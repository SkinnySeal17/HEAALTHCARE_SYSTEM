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1E483" w14:textId="77777777" w:rsidR="00474F8F" w:rsidRDefault="00000000">
      <w:pPr>
        <w:spacing w:before="1800"/>
        <w:jc w:val="center"/>
      </w:pPr>
      <w:r>
        <w:rPr>
          <w:rFonts w:ascii="Aptos Display" w:hAnsi="Aptos Display"/>
          <w:b/>
          <w:color w:val="5B9BD5"/>
          <w:sz w:val="32"/>
        </w:rPr>
        <w:t>ICT942 – CYBER SECURITY PROJECT</w:t>
      </w:r>
    </w:p>
    <w:p w14:paraId="14883D99" w14:textId="77777777" w:rsidR="00474F8F" w:rsidRDefault="00000000">
      <w:pPr>
        <w:spacing w:before="240"/>
        <w:jc w:val="center"/>
      </w:pPr>
      <w:r>
        <w:rPr>
          <w:rFonts w:ascii="Aptos Display" w:hAnsi="Aptos Display"/>
          <w:b/>
          <w:color w:val="17365D"/>
          <w:sz w:val="60"/>
        </w:rPr>
        <w:t>Assessment 1</w:t>
      </w:r>
    </w:p>
    <w:p w14:paraId="49AFDF69" w14:textId="77777777" w:rsidR="00474F8F" w:rsidRDefault="00000000">
      <w:pPr>
        <w:jc w:val="center"/>
      </w:pPr>
      <w:r>
        <w:rPr>
          <w:color w:val="1F4E78"/>
          <w:sz w:val="34"/>
        </w:rPr>
        <w:t>Weeks 1–3 Group Report Working Template</w:t>
      </w:r>
    </w:p>
    <w:p w14:paraId="7B1AAE43" w14:textId="77777777" w:rsidR="00474F8F" w:rsidRDefault="00000000">
      <w:pPr>
        <w:spacing w:before="500"/>
        <w:jc w:val="center"/>
      </w:pPr>
      <w:r>
        <w:rPr>
          <w:i/>
          <w:color w:val="595959"/>
          <w:sz w:val="24"/>
        </w:rPr>
        <w:t>For industry-based cybersecurity projects</w:t>
      </w:r>
    </w:p>
    <w:tbl>
      <w:tblPr>
        <w:tblW w:w="0" w:type="auto"/>
        <w:jc w:val="center"/>
        <w:tblLayout w:type="fixed"/>
        <w:tblLook w:val="04A0" w:firstRow="1" w:lastRow="0" w:firstColumn="1" w:lastColumn="0" w:noHBand="0" w:noVBand="1"/>
      </w:tblPr>
      <w:tblGrid>
        <w:gridCol w:w="2592"/>
        <w:gridCol w:w="6624"/>
      </w:tblGrid>
      <w:tr w:rsidR="00474F8F" w14:paraId="1594121C"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499C287D" w14:textId="77777777" w:rsidR="00474F8F" w:rsidRDefault="00000000">
            <w:pPr>
              <w:spacing w:before="40" w:after="40"/>
            </w:pPr>
            <w:r>
              <w:rPr>
                <w:sz w:val="20"/>
              </w:rPr>
              <w:t>Project title</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CA2FAF" w14:textId="77777777" w:rsidR="00474F8F" w:rsidRDefault="00EA65C2">
            <w:pPr>
              <w:spacing w:before="40" w:after="40"/>
            </w:pPr>
            <w:proofErr w:type="spellStart"/>
            <w:r>
              <w:rPr>
                <w:rFonts w:ascii="Segoe UI" w:hAnsi="Segoe UI" w:cs="Segoe UI"/>
                <w:color w:val="F0F6FC"/>
                <w:shd w:val="clear" w:color="auto" w:fill="0D1117"/>
              </w:rPr>
              <w:t>MedSandbox</w:t>
            </w:r>
            <w:proofErr w:type="spellEnd"/>
            <w:r>
              <w:rPr>
                <w:rFonts w:ascii="Segoe UI" w:hAnsi="Segoe UI" w:cs="Segoe UI"/>
                <w:color w:val="F0F6FC"/>
                <w:shd w:val="clear" w:color="auto" w:fill="0D1117"/>
              </w:rPr>
              <w:t xml:space="preserve"> - A healthcare integration testing platform using synthetic clinical data.</w:t>
            </w:r>
          </w:p>
        </w:tc>
      </w:tr>
      <w:tr w:rsidR="00474F8F" w14:paraId="0584897F" w14:textId="77777777" w:rsidTr="00EA65C2">
        <w:trPr>
          <w:cantSplit/>
          <w:trHeight w:val="78"/>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6C878539" w14:textId="77777777" w:rsidR="00474F8F" w:rsidRDefault="00000000">
            <w:pPr>
              <w:spacing w:before="40" w:after="40"/>
            </w:pPr>
            <w:r>
              <w:rPr>
                <w:sz w:val="20"/>
              </w:rPr>
              <w:t>Industry partner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EA65C2" w:rsidRPr="00EA65C2" w14:paraId="23A9E4B9" w14:textId="77777777" w:rsidTr="00EA65C2">
              <w:trPr>
                <w:tblCellSpacing w:w="15" w:type="dxa"/>
              </w:trPr>
              <w:tc>
                <w:tcPr>
                  <w:tcW w:w="615" w:type="dxa"/>
                  <w:vAlign w:val="center"/>
                  <w:hideMark/>
                </w:tcPr>
                <w:p w14:paraId="260EDFBC" w14:textId="77777777" w:rsidR="00EA65C2" w:rsidRPr="00EA65C2" w:rsidRDefault="00EA65C2" w:rsidP="00EA65C2">
                  <w:pPr>
                    <w:spacing w:after="0" w:line="240" w:lineRule="auto"/>
                    <w:rPr>
                      <w:rFonts w:ascii="Times New Roman" w:hAnsi="Times New Roman"/>
                      <w:b/>
                      <w:bCs/>
                      <w:sz w:val="24"/>
                    </w:rPr>
                  </w:pPr>
                  <w:r w:rsidRPr="00EA65C2">
                    <w:rPr>
                      <w:b/>
                      <w:bCs/>
                    </w:rPr>
                    <w:t xml:space="preserve">  </w:t>
                  </w:r>
                </w:p>
              </w:tc>
            </w:tr>
          </w:tbl>
          <w:p w14:paraId="47B8543D" w14:textId="77777777" w:rsidR="00474F8F" w:rsidRPr="00EA65C2" w:rsidRDefault="00EA65C2">
            <w:pPr>
              <w:spacing w:before="40" w:after="40"/>
              <w:rPr>
                <w:b/>
                <w:bCs/>
              </w:rPr>
            </w:pPr>
            <w:r w:rsidRPr="00EA65C2">
              <w:rPr>
                <w:b/>
                <w:bCs/>
              </w:rPr>
              <w:t>Faz Australia</w:t>
            </w:r>
          </w:p>
        </w:tc>
      </w:tr>
      <w:tr w:rsidR="00474F8F" w14:paraId="672319E0"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489B7EBD" w14:textId="77777777" w:rsidR="00474F8F" w:rsidRDefault="00000000">
            <w:pPr>
              <w:spacing w:before="40" w:after="40"/>
            </w:pPr>
            <w:r>
              <w:rPr>
                <w:sz w:val="20"/>
              </w:rPr>
              <w:t>Group name/number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59FBF2" w14:textId="77777777" w:rsidR="00474F8F" w:rsidRDefault="00EA65C2">
            <w:pPr>
              <w:spacing w:before="40" w:after="40"/>
            </w:pPr>
            <w:r>
              <w:t>1</w:t>
            </w:r>
          </w:p>
        </w:tc>
      </w:tr>
      <w:tr w:rsidR="004F537A" w14:paraId="4EB07C5D"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48A49199" w14:textId="77777777" w:rsidR="004F537A" w:rsidRDefault="004F537A" w:rsidP="004F537A">
            <w:pPr>
              <w:spacing w:before="40" w:after="40"/>
            </w:pPr>
            <w:r>
              <w:rPr>
                <w:sz w:val="20"/>
              </w:rPr>
              <w:t>Team members</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3844B5" w14:textId="1554F941" w:rsidR="004F537A" w:rsidRDefault="004F537A" w:rsidP="004F537A">
            <w:pPr>
              <w:spacing w:before="40" w:after="40"/>
            </w:pPr>
            <w:r>
              <w:t xml:space="preserve">Sonam Pelden, Zubair Adil Soomro, Charity </w:t>
            </w:r>
            <w:proofErr w:type="spellStart"/>
            <w:r>
              <w:t>Gwese</w:t>
            </w:r>
            <w:proofErr w:type="spellEnd"/>
            <w:r>
              <w:t>, Rikesh Aryal</w:t>
            </w:r>
          </w:p>
        </w:tc>
      </w:tr>
      <w:tr w:rsidR="004F537A" w14:paraId="24AD8A5A"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639FE6DB" w14:textId="77777777" w:rsidR="004F537A" w:rsidRDefault="004F537A" w:rsidP="004F537A">
            <w:pPr>
              <w:spacing w:before="40" w:after="40"/>
            </w:pPr>
            <w:r>
              <w:rPr>
                <w:sz w:val="20"/>
              </w:rPr>
              <w:t>Supervisor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684F0E" w14:textId="77777777" w:rsidR="004F537A" w:rsidRDefault="004F537A" w:rsidP="004F537A">
            <w:pPr>
              <w:spacing w:before="40" w:after="40"/>
            </w:pPr>
            <w:r>
              <w:t>Md Ashraf Uddin</w:t>
            </w:r>
          </w:p>
        </w:tc>
      </w:tr>
      <w:tr w:rsidR="004F537A" w14:paraId="57D6569C"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30A1765D" w14:textId="77777777" w:rsidR="004F537A" w:rsidRDefault="004F537A" w:rsidP="004F537A">
            <w:pPr>
              <w:spacing w:before="40" w:after="40"/>
            </w:pPr>
            <w:r>
              <w:rPr>
                <w:sz w:val="20"/>
              </w:rPr>
              <w:t>Date</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469531" w14:textId="77777777" w:rsidR="004F537A" w:rsidRDefault="004F537A" w:rsidP="004F537A">
            <w:pPr>
              <w:spacing w:before="40" w:after="40"/>
            </w:pPr>
            <w:r>
              <w:rPr>
                <w:sz w:val="20"/>
              </w:rPr>
              <w:t>3 august 2026</w:t>
            </w:r>
          </w:p>
        </w:tc>
      </w:tr>
    </w:tbl>
    <w:p w14:paraId="390E6FD8" w14:textId="77777777" w:rsidR="00474F8F" w:rsidRDefault="00000000">
      <w:r>
        <w:br w:type="page"/>
      </w:r>
    </w:p>
    <w:p w14:paraId="79E5938C" w14:textId="77777777" w:rsidR="00474F8F" w:rsidRDefault="00000000">
      <w:pPr>
        <w:pStyle w:val="Heading2"/>
      </w:pPr>
      <w:r>
        <w:lastRenderedPageBreak/>
        <w:t>Suggested Word Allocation for the First Half</w:t>
      </w:r>
    </w:p>
    <w:tbl>
      <w:tblPr>
        <w:tblW w:w="0" w:type="auto"/>
        <w:jc w:val="center"/>
        <w:tblLayout w:type="fixed"/>
        <w:tblLook w:val="04A0" w:firstRow="1" w:lastRow="0" w:firstColumn="1" w:lastColumn="0" w:noHBand="0" w:noVBand="1"/>
      </w:tblPr>
      <w:tblGrid>
        <w:gridCol w:w="3312"/>
        <w:gridCol w:w="1584"/>
        <w:gridCol w:w="3888"/>
        <w:gridCol w:w="1728"/>
      </w:tblGrid>
      <w:tr w:rsidR="00474F8F" w14:paraId="12151ABE" w14:textId="77777777">
        <w:trPr>
          <w:cantSplit/>
          <w:tblHeader/>
          <w:jc w:val="center"/>
        </w:trPr>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75A5924" w14:textId="77777777" w:rsidR="00474F8F" w:rsidRDefault="00000000">
            <w:pPr>
              <w:spacing w:before="40" w:after="40"/>
            </w:pPr>
            <w:r>
              <w:rPr>
                <w:b/>
                <w:color w:val="FFFFFF"/>
                <w:sz w:val="18"/>
              </w:rPr>
              <w:t>Section</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01AC0DF" w14:textId="77777777" w:rsidR="00474F8F" w:rsidRDefault="00000000">
            <w:pPr>
              <w:spacing w:before="40" w:after="40"/>
            </w:pPr>
            <w:r>
              <w:rPr>
                <w:b/>
                <w:color w:val="FFFFFF"/>
                <w:sz w:val="18"/>
              </w:rPr>
              <w:t>Suggested words</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D662285" w14:textId="77777777" w:rsidR="00474F8F" w:rsidRDefault="00000000">
            <w:pPr>
              <w:spacing w:before="40" w:after="40"/>
            </w:pPr>
            <w:r>
              <w:rPr>
                <w:b/>
                <w:color w:val="FFFFFF"/>
                <w:sz w:val="18"/>
              </w:rPr>
              <w:t>Main evidence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2473DA7" w14:textId="77777777" w:rsidR="00474F8F" w:rsidRDefault="00000000">
            <w:pPr>
              <w:spacing w:before="40" w:after="40"/>
            </w:pPr>
            <w:r>
              <w:rPr>
                <w:b/>
                <w:color w:val="FFFFFF"/>
                <w:sz w:val="18"/>
              </w:rPr>
              <w:t>Status</w:t>
            </w:r>
          </w:p>
        </w:tc>
      </w:tr>
      <w:tr w:rsidR="00474F8F" w14:paraId="120D56D7"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AFB427" w14:textId="77777777" w:rsidR="00474F8F" w:rsidRDefault="00000000">
            <w:pPr>
              <w:spacing w:before="40" w:after="40"/>
            </w:pPr>
            <w:r>
              <w:rPr>
                <w:sz w:val="18"/>
              </w:rPr>
              <w:t>Week 1 – Project Charter and Stakeholder Analysis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9F20CC" w14:textId="77777777" w:rsidR="00474F8F" w:rsidRDefault="00000000">
            <w:pPr>
              <w:spacing w:before="40" w:after="40"/>
            </w:pPr>
            <w:r>
              <w:rPr>
                <w:sz w:val="18"/>
              </w:rPr>
              <w:t>600–750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BA09C8" w14:textId="77777777" w:rsidR="00474F8F" w:rsidRDefault="00000000">
            <w:pPr>
              <w:spacing w:before="40" w:after="40"/>
            </w:pPr>
            <w:r>
              <w:rPr>
                <w:sz w:val="18"/>
              </w:rPr>
              <w:t>Project brief, client meeting, team discussion</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15DEB2" w14:textId="77777777" w:rsidR="00474F8F" w:rsidRDefault="00000000">
            <w:pPr>
              <w:spacing w:before="40" w:after="40"/>
            </w:pPr>
            <w:r>
              <w:rPr>
                <w:sz w:val="18"/>
              </w:rPr>
              <w:t>[Not started / Draft / Reviewed]</w:t>
            </w:r>
          </w:p>
        </w:tc>
      </w:tr>
      <w:tr w:rsidR="00474F8F" w14:paraId="0A9C8E93"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C93978" w14:textId="77777777" w:rsidR="00474F8F" w:rsidRDefault="00000000">
            <w:pPr>
              <w:spacing w:before="40" w:after="40"/>
            </w:pPr>
            <w:r>
              <w:rPr>
                <w:sz w:val="18"/>
              </w:rPr>
              <w:t>Week 2 – Business and Problem Analysis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AE6F62" w14:textId="77777777" w:rsidR="00474F8F" w:rsidRDefault="00000000">
            <w:pPr>
              <w:spacing w:before="40" w:after="40"/>
            </w:pPr>
            <w:r>
              <w:rPr>
                <w:sz w:val="18"/>
              </w:rPr>
              <w:t>700–850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F3E4AE" w14:textId="77777777" w:rsidR="00474F8F" w:rsidRDefault="00000000">
            <w:pPr>
              <w:spacing w:before="40" w:after="40"/>
            </w:pPr>
            <w:r>
              <w:rPr>
                <w:sz w:val="18"/>
              </w:rPr>
              <w:t>Organisation website, project brief, process/problem analysis</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98DE7F" w14:textId="77777777" w:rsidR="00474F8F" w:rsidRDefault="00000000">
            <w:pPr>
              <w:spacing w:before="40" w:after="40"/>
            </w:pPr>
            <w:r>
              <w:rPr>
                <w:sz w:val="18"/>
              </w:rPr>
              <w:t>[Not started / Draft / Reviewed]</w:t>
            </w:r>
          </w:p>
        </w:tc>
      </w:tr>
      <w:tr w:rsidR="00474F8F" w14:paraId="6D346F37"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6481D" w14:textId="77777777" w:rsidR="00474F8F" w:rsidRDefault="00000000">
            <w:pPr>
              <w:spacing w:before="40" w:after="40"/>
            </w:pPr>
            <w:r>
              <w:rPr>
                <w:sz w:val="18"/>
              </w:rPr>
              <w:t>Week 3 – Requirements Elicitation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D9488A" w14:textId="77777777" w:rsidR="00474F8F" w:rsidRDefault="00000000">
            <w:pPr>
              <w:spacing w:before="40" w:after="40"/>
            </w:pPr>
            <w:r>
              <w:rPr>
                <w:sz w:val="18"/>
              </w:rPr>
              <w:t>700–900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C0C554" w14:textId="77777777" w:rsidR="00474F8F" w:rsidRDefault="00000000">
            <w:pPr>
              <w:spacing w:before="40" w:after="40"/>
            </w:pPr>
            <w:r>
              <w:rPr>
                <w:sz w:val="18"/>
              </w:rPr>
              <w:t>Client notes, brief, stakeholder needs, clarification log</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5EF045" w14:textId="77777777" w:rsidR="00474F8F" w:rsidRDefault="00000000">
            <w:pPr>
              <w:spacing w:before="40" w:after="40"/>
            </w:pPr>
            <w:r>
              <w:rPr>
                <w:sz w:val="18"/>
              </w:rPr>
              <w:t>[Not started / Draft / Reviewed]</w:t>
            </w:r>
          </w:p>
        </w:tc>
      </w:tr>
      <w:tr w:rsidR="00474F8F" w14:paraId="3B4C471F"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9B7D41" w14:textId="77777777" w:rsidR="00474F8F" w:rsidRDefault="00000000">
            <w:pPr>
              <w:spacing w:before="40" w:after="40"/>
            </w:pPr>
            <w:r>
              <w:rPr>
                <w:sz w:val="18"/>
              </w:rPr>
              <w:t>Subtotal for Weeks 1–3</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20EC38" w14:textId="77777777" w:rsidR="00474F8F" w:rsidRDefault="00000000">
            <w:pPr>
              <w:spacing w:before="40" w:after="40"/>
            </w:pPr>
            <w:r>
              <w:rPr>
                <w:sz w:val="18"/>
              </w:rPr>
              <w:t>Approximately 2,000–2,500</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1316BC" w14:textId="77777777" w:rsidR="00474F8F" w:rsidRDefault="00000000">
            <w:pPr>
              <w:spacing w:before="40" w:after="40"/>
            </w:pPr>
            <w:r>
              <w:rPr>
                <w:sz w:val="18"/>
              </w:rPr>
              <w:t>Leave sufficient space for Weeks 4–5 and integration</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5BDD7A" w14:textId="77777777" w:rsidR="00474F8F" w:rsidRDefault="00000000">
            <w:pPr>
              <w:spacing w:before="40" w:after="40"/>
            </w:pPr>
            <w:r>
              <w:rPr>
                <w:sz w:val="18"/>
              </w:rPr>
              <w:t>[Track actual word count]</w:t>
            </w:r>
          </w:p>
        </w:tc>
      </w:tr>
    </w:tbl>
    <w:p w14:paraId="785133C5" w14:textId="77777777" w:rsidR="00474F8F" w:rsidRDefault="00474F8F"/>
    <w:p w14:paraId="5E3BFFA8" w14:textId="77777777" w:rsidR="00474F8F" w:rsidRDefault="00000000">
      <w:pPr>
        <w:pStyle w:val="Heading2"/>
      </w:pPr>
      <w:r>
        <w:t>Week 3 In-Class Workflow (Three Hours)</w:t>
      </w:r>
    </w:p>
    <w:tbl>
      <w:tblPr>
        <w:tblW w:w="0" w:type="auto"/>
        <w:jc w:val="center"/>
        <w:tblLayout w:type="fixed"/>
        <w:tblLook w:val="04A0" w:firstRow="1" w:lastRow="0" w:firstColumn="1" w:lastColumn="0" w:noHBand="0" w:noVBand="1"/>
      </w:tblPr>
      <w:tblGrid>
        <w:gridCol w:w="2880"/>
        <w:gridCol w:w="1296"/>
        <w:gridCol w:w="6048"/>
      </w:tblGrid>
      <w:tr w:rsidR="00474F8F" w14:paraId="23AAC4F5" w14:textId="77777777">
        <w:trPr>
          <w:cantSplit/>
          <w:tblHeader/>
          <w:jc w:val="center"/>
        </w:trPr>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ECBA9DF" w14:textId="77777777" w:rsidR="00474F8F" w:rsidRDefault="00000000">
            <w:pPr>
              <w:spacing w:before="40" w:after="40"/>
            </w:pPr>
            <w:r>
              <w:rPr>
                <w:b/>
                <w:color w:val="FFFFFF"/>
                <w:sz w:val="18"/>
              </w:rPr>
              <w:t>Activity</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40A1AF" w14:textId="77777777" w:rsidR="00474F8F" w:rsidRDefault="00000000">
            <w:pPr>
              <w:spacing w:before="40" w:after="40"/>
            </w:pPr>
            <w:r>
              <w:rPr>
                <w:b/>
                <w:color w:val="FFFFFF"/>
                <w:sz w:val="18"/>
              </w:rPr>
              <w:t>Time</w:t>
            </w:r>
          </w:p>
        </w:tc>
        <w:tc>
          <w:tcPr>
            <w:tcW w:w="60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8878FF7" w14:textId="77777777" w:rsidR="00474F8F" w:rsidRDefault="00000000">
            <w:pPr>
              <w:spacing w:before="40" w:after="40"/>
            </w:pPr>
            <w:r>
              <w:rPr>
                <w:b/>
                <w:color w:val="FFFFFF"/>
                <w:sz w:val="18"/>
              </w:rPr>
              <w:t>Expected output</w:t>
            </w:r>
          </w:p>
        </w:tc>
      </w:tr>
      <w:tr w:rsidR="00474F8F" w14:paraId="0090EDB4"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52B6C1" w14:textId="77777777" w:rsidR="00474F8F" w:rsidRDefault="00000000">
            <w:pPr>
              <w:spacing w:before="40" w:after="40"/>
            </w:pPr>
            <w:r>
              <w:rPr>
                <w:sz w:val="18"/>
              </w:rPr>
              <w:t>1. Project evidence check</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39FC75" w14:textId="77777777" w:rsidR="00474F8F" w:rsidRDefault="00000000">
            <w:pPr>
              <w:spacing w:before="40" w:after="40"/>
            </w:pPr>
            <w:r>
              <w:rPr>
                <w:sz w:val="18"/>
              </w:rPr>
              <w:t>15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96CF06" w14:textId="77777777" w:rsidR="00474F8F" w:rsidRDefault="00000000">
            <w:pPr>
              <w:spacing w:before="40" w:after="40"/>
            </w:pPr>
            <w:r>
              <w:rPr>
                <w:sz w:val="18"/>
              </w:rPr>
              <w:t>Open the project brief, client notes, Jira, and GitHub. Identify missing information.</w:t>
            </w:r>
          </w:p>
        </w:tc>
      </w:tr>
      <w:tr w:rsidR="00474F8F" w14:paraId="6EADC9CB"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FBC1AB" w14:textId="77777777" w:rsidR="00474F8F" w:rsidRDefault="00000000">
            <w:pPr>
              <w:spacing w:before="40" w:after="40"/>
            </w:pPr>
            <w:r>
              <w:rPr>
                <w:sz w:val="18"/>
              </w:rPr>
              <w:t>2. Complete Week 1 draft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41AE91" w14:textId="77777777" w:rsidR="00474F8F" w:rsidRDefault="00000000">
            <w:pPr>
              <w:spacing w:before="40" w:after="40"/>
            </w:pPr>
            <w:r>
              <w:rPr>
                <w:sz w:val="18"/>
              </w:rPr>
              <w:t>35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D2AFC4" w14:textId="77777777" w:rsidR="00474F8F" w:rsidRDefault="00000000">
            <w:pPr>
              <w:spacing w:before="40" w:after="40"/>
            </w:pPr>
            <w:r>
              <w:rPr>
                <w:sz w:val="18"/>
              </w:rPr>
              <w:t>Finalise the project background, objectives, scope, stakeholders, and success criteria.</w:t>
            </w:r>
          </w:p>
        </w:tc>
      </w:tr>
      <w:tr w:rsidR="00474F8F" w14:paraId="3157139C"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23578D" w14:textId="77777777" w:rsidR="00474F8F" w:rsidRDefault="00000000">
            <w:pPr>
              <w:spacing w:before="40" w:after="40"/>
            </w:pPr>
            <w:r>
              <w:rPr>
                <w:sz w:val="18"/>
              </w:rPr>
              <w:t>3. Complete Week 2 draft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E277CB" w14:textId="77777777" w:rsidR="00474F8F" w:rsidRDefault="00000000">
            <w:pPr>
              <w:spacing w:before="40" w:after="40"/>
            </w:pPr>
            <w:r>
              <w:rPr>
                <w:sz w:val="18"/>
              </w:rPr>
              <w:t>40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1A69BC" w14:textId="77777777" w:rsidR="00474F8F" w:rsidRDefault="00000000">
            <w:pPr>
              <w:spacing w:before="40" w:after="40"/>
            </w:pPr>
            <w:r>
              <w:rPr>
                <w:sz w:val="18"/>
              </w:rPr>
              <w:t>Document the current situation, business problem, root causes, SWOT, and business requirements.</w:t>
            </w:r>
          </w:p>
        </w:tc>
      </w:tr>
      <w:tr w:rsidR="00474F8F" w14:paraId="17745148"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9817FE" w14:textId="77777777" w:rsidR="00474F8F" w:rsidRDefault="00000000">
            <w:pPr>
              <w:spacing w:before="40" w:after="40"/>
            </w:pPr>
            <w:r>
              <w:rPr>
                <w:sz w:val="18"/>
              </w:rPr>
              <w:t>4. Draft Week 3 requirements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DD60B1" w14:textId="77777777" w:rsidR="00474F8F" w:rsidRDefault="00000000">
            <w:pPr>
              <w:spacing w:before="40" w:after="40"/>
            </w:pPr>
            <w:r>
              <w:rPr>
                <w:sz w:val="18"/>
              </w:rPr>
              <w:t>60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D30BB2" w14:textId="77777777" w:rsidR="00474F8F" w:rsidRDefault="00000000">
            <w:pPr>
              <w:spacing w:before="40" w:after="40"/>
            </w:pPr>
            <w:r>
              <w:rPr>
                <w:sz w:val="18"/>
              </w:rPr>
              <w:t>Record elicitation methods and develop stakeholder, functional, and non-functional requirements.</w:t>
            </w:r>
          </w:p>
        </w:tc>
      </w:tr>
      <w:tr w:rsidR="00474F8F" w14:paraId="24E1D3D4"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5EF1AC" w14:textId="77777777" w:rsidR="00474F8F" w:rsidRDefault="00000000">
            <w:pPr>
              <w:spacing w:before="40" w:after="40"/>
            </w:pPr>
            <w:r>
              <w:rPr>
                <w:sz w:val="18"/>
              </w:rPr>
              <w:t>5. Traceability and client questions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6A4E5E" w14:textId="77777777" w:rsidR="00474F8F" w:rsidRDefault="00000000">
            <w:pPr>
              <w:spacing w:before="40" w:after="40"/>
            </w:pPr>
            <w:r>
              <w:rPr>
                <w:sz w:val="18"/>
              </w:rPr>
              <w:t>20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4D41CA" w14:textId="77777777" w:rsidR="00474F8F" w:rsidRDefault="00000000">
            <w:pPr>
              <w:spacing w:before="40" w:after="40"/>
            </w:pPr>
            <w:r>
              <w:rPr>
                <w:sz w:val="18"/>
              </w:rPr>
              <w:t>Link requirements to stakeholders/evidence and list questions requiring confirmation.</w:t>
            </w:r>
          </w:p>
        </w:tc>
      </w:tr>
      <w:tr w:rsidR="00474F8F" w14:paraId="32E2E978"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881FA5" w14:textId="77777777" w:rsidR="00474F8F" w:rsidRDefault="00000000">
            <w:pPr>
              <w:spacing w:before="40" w:after="40"/>
            </w:pPr>
            <w:r>
              <w:rPr>
                <w:sz w:val="18"/>
              </w:rPr>
              <w:t>6. Peer quality review</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32B630" w14:textId="77777777" w:rsidR="00474F8F" w:rsidRDefault="00000000">
            <w:pPr>
              <w:spacing w:before="40" w:after="40"/>
            </w:pPr>
            <w:r>
              <w:rPr>
                <w:sz w:val="18"/>
              </w:rPr>
              <w:t>20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842096" w14:textId="77777777" w:rsidR="00474F8F" w:rsidRDefault="00000000">
            <w:pPr>
              <w:spacing w:before="40" w:after="40"/>
            </w:pPr>
            <w:r>
              <w:rPr>
                <w:sz w:val="18"/>
              </w:rPr>
              <w:t>Another group member checks clarity, consistency, evidence, and project-specific wording.</w:t>
            </w:r>
          </w:p>
        </w:tc>
      </w:tr>
      <w:tr w:rsidR="00474F8F" w14:paraId="67F1FE96"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23654E" w14:textId="77777777" w:rsidR="00474F8F" w:rsidRDefault="00000000">
            <w:pPr>
              <w:spacing w:before="40" w:after="40"/>
            </w:pPr>
            <w:r>
              <w:rPr>
                <w:sz w:val="18"/>
              </w:rPr>
              <w:t>7. Jira/GitHub update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F22A77" w14:textId="77777777" w:rsidR="00474F8F" w:rsidRDefault="00000000">
            <w:pPr>
              <w:spacing w:before="40" w:after="40"/>
            </w:pPr>
            <w:r>
              <w:rPr>
                <w:sz w:val="18"/>
              </w:rPr>
              <w:t>10 minutes</w:t>
            </w:r>
          </w:p>
        </w:tc>
        <w:tc>
          <w:tcPr>
            <w:tcW w:w="60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53FBDC" w14:textId="77777777" w:rsidR="00474F8F" w:rsidRDefault="00000000">
            <w:pPr>
              <w:spacing w:before="40" w:after="40"/>
            </w:pPr>
            <w:r>
              <w:rPr>
                <w:sz w:val="18"/>
              </w:rPr>
              <w:t>Assign next actions, commit the draft, and record individual contributions.</w:t>
            </w:r>
          </w:p>
        </w:tc>
      </w:tr>
    </w:tbl>
    <w:p w14:paraId="49C0AE43" w14:textId="77777777" w:rsidR="00474F8F" w:rsidRDefault="00000000">
      <w:r>
        <w:br w:type="page"/>
      </w:r>
    </w:p>
    <w:p w14:paraId="7FEA1E26" w14:textId="77777777" w:rsidR="00474F8F" w:rsidRDefault="00000000">
      <w:pPr>
        <w:pStyle w:val="Heading1"/>
      </w:pPr>
      <w:r>
        <w:lastRenderedPageBreak/>
        <w:t>Assessment 1 Report Front Matter</w:t>
      </w:r>
    </w:p>
    <w:p w14:paraId="53938187" w14:textId="77777777" w:rsidR="00474F8F" w:rsidRDefault="00000000">
      <w:pPr>
        <w:pStyle w:val="Heading2"/>
      </w:pPr>
      <w:r>
        <w:t>Cover Page</w:t>
      </w:r>
    </w:p>
    <w:p w14:paraId="5CDCFD45" w14:textId="77777777" w:rsidR="00474F8F" w:rsidRDefault="00000000">
      <w:pPr>
        <w:pStyle w:val="Instruction"/>
      </w:pPr>
      <w:r>
        <w:t>Use the official CIHE cover page if one is provided. Include the following details.</w:t>
      </w:r>
    </w:p>
    <w:tbl>
      <w:tblPr>
        <w:tblStyle w:val="TableGrid"/>
        <w:tblW w:w="0" w:type="auto"/>
        <w:jc w:val="center"/>
        <w:tblLayout w:type="fixed"/>
        <w:tblLook w:val="04A0" w:firstRow="1" w:lastRow="0" w:firstColumn="1" w:lastColumn="0" w:noHBand="0" w:noVBand="1"/>
      </w:tblPr>
      <w:tblGrid>
        <w:gridCol w:w="3312"/>
        <w:gridCol w:w="6912"/>
      </w:tblGrid>
      <w:tr w:rsidR="00474F8F" w14:paraId="2E0C23D6" w14:textId="77777777">
        <w:trPr>
          <w:cantSplit/>
          <w:tblHeader/>
          <w:jc w:val="center"/>
        </w:trPr>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4ED291E" w14:textId="77777777" w:rsidR="00474F8F" w:rsidRDefault="00000000">
            <w:pPr>
              <w:spacing w:before="40" w:after="40"/>
            </w:pPr>
            <w:r>
              <w:rPr>
                <w:b/>
                <w:color w:val="FFFFFF"/>
                <w:sz w:val="18"/>
              </w:rPr>
              <w:t>Required item</w:t>
            </w:r>
          </w:p>
        </w:tc>
        <w:tc>
          <w:tcPr>
            <w:tcW w:w="69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94F30B3" w14:textId="77777777" w:rsidR="00474F8F" w:rsidRDefault="00000000">
            <w:pPr>
              <w:spacing w:before="40" w:after="40"/>
            </w:pPr>
            <w:r>
              <w:rPr>
                <w:b/>
                <w:color w:val="FFFFFF"/>
                <w:sz w:val="18"/>
              </w:rPr>
              <w:t>Group entry</w:t>
            </w:r>
          </w:p>
        </w:tc>
      </w:tr>
      <w:tr w:rsidR="00474F8F" w14:paraId="18AA5ECC"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C7964C" w14:textId="77777777" w:rsidR="00F506E9" w:rsidRDefault="00000000">
            <w:r>
              <w:t>Unit code and title</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DD9502" w14:textId="77777777" w:rsidR="00F506E9" w:rsidRDefault="00000000">
            <w:r>
              <w:t>ICT942 – Cyber Security Project</w:t>
            </w:r>
          </w:p>
        </w:tc>
      </w:tr>
      <w:tr w:rsidR="00474F8F" w14:paraId="2056084B"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036F41" w14:textId="77777777" w:rsidR="00F506E9" w:rsidRDefault="00000000">
            <w:r>
              <w:t>Assessment</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D004D4" w14:textId="77777777" w:rsidR="00F506E9" w:rsidRDefault="00000000">
            <w:r>
              <w:t>Assessment 1 – Weeks 1–3 Group Report (Project Charter, Business Analysis, Requirements Elicitation)</w:t>
            </w:r>
          </w:p>
        </w:tc>
      </w:tr>
      <w:tr w:rsidR="00474F8F" w14:paraId="340F854A"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88DF78" w14:textId="77777777" w:rsidR="00F506E9" w:rsidRDefault="00000000">
            <w:r>
              <w:t>Project title</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F1B73D" w14:textId="77777777" w:rsidR="00F506E9" w:rsidRDefault="00000000">
            <w:r>
              <w:t>MedSandbox – A Healthcare Integration Testing Platform Using Synthetic Clinical Data</w:t>
            </w:r>
          </w:p>
        </w:tc>
      </w:tr>
      <w:tr w:rsidR="00474F8F" w14:paraId="48E5F9DB"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793176" w14:textId="77777777" w:rsidR="00F506E9" w:rsidRDefault="00000000">
            <w:r>
              <w:t>Industry partner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6B63F2" w14:textId="77777777" w:rsidR="00F506E9" w:rsidRDefault="00000000">
            <w:r>
              <w:t>FAZ Australia (MedTalk)</w:t>
            </w:r>
          </w:p>
        </w:tc>
      </w:tr>
      <w:tr w:rsidR="00474F8F" w14:paraId="09F0F295"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AF1037" w14:textId="77777777" w:rsidR="00F506E9" w:rsidRDefault="00000000">
            <w:r>
              <w:t>Group number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0DD6AA" w14:textId="77777777" w:rsidR="00F506E9" w:rsidRDefault="00000000">
            <w:r>
              <w:t>Group 1</w:t>
            </w:r>
          </w:p>
        </w:tc>
      </w:tr>
      <w:tr w:rsidR="00474F8F" w14:paraId="355367B8"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96E1CB" w14:textId="77777777" w:rsidR="00F506E9" w:rsidRDefault="00000000">
            <w:r>
              <w:t>Team members</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611444" w14:textId="77777777" w:rsidR="00F506E9" w:rsidRDefault="00000000">
            <w:r>
              <w:t>Sonam Pelden, Zubair Adil Soomro, Charity Gwese, Rikesh Aryal</w:t>
            </w:r>
          </w:p>
        </w:tc>
      </w:tr>
      <w:tr w:rsidR="00474F8F" w14:paraId="0AE4A073"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BED0B7" w14:textId="77777777" w:rsidR="00F506E9" w:rsidRDefault="00000000">
            <w:r>
              <w:t>Supervisor</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59D246" w14:textId="77777777" w:rsidR="00F506E9" w:rsidRDefault="00000000">
            <w:r>
              <w:t>Md Ashraf Uddin</w:t>
            </w:r>
          </w:p>
        </w:tc>
      </w:tr>
      <w:tr w:rsidR="00474F8F" w14:paraId="2E39D7B8" w14:textId="77777777">
        <w:trPr>
          <w:cantSplit/>
          <w:jc w:val="center"/>
        </w:trPr>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EC0728" w14:textId="77777777" w:rsidR="00F506E9" w:rsidRDefault="00000000">
            <w:r>
              <w:t>Submission date</w:t>
            </w:r>
          </w:p>
        </w:tc>
        <w:tc>
          <w:tcPr>
            <w:tcW w:w="69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DB9041" w14:textId="77777777" w:rsidR="00F506E9" w:rsidRDefault="00000000">
            <w:r>
              <w:t>3 August 2026</w:t>
            </w:r>
          </w:p>
        </w:tc>
      </w:tr>
    </w:tbl>
    <w:p w14:paraId="7C1579F8" w14:textId="77777777" w:rsidR="00474F8F" w:rsidRDefault="00474F8F"/>
    <w:p w14:paraId="5EF50DE9" w14:textId="77777777" w:rsidR="00474F8F" w:rsidRDefault="00000000">
      <w:pPr>
        <w:pStyle w:val="Heading2"/>
      </w:pPr>
      <w:r>
        <w:t>Table of Contents</w:t>
      </w:r>
    </w:p>
    <w:p w14:paraId="7A23965B" w14:textId="77777777" w:rsidR="00474F8F" w:rsidRDefault="00000000">
      <w:pPr>
        <w:pStyle w:val="Instruction"/>
      </w:pPr>
      <w:r>
        <w:t>Generate an automatic table of contents after all headings are finalised.</w:t>
      </w:r>
    </w:p>
    <w:p w14:paraId="424C24C8" w14:textId="77777777" w:rsidR="00474F8F" w:rsidRDefault="00000000">
      <w:pPr>
        <w:pStyle w:val="Placeholder"/>
      </w:pPr>
      <w:r>
        <w:t>[Insert automatic Table of Contents in the final report.]</w:t>
      </w:r>
    </w:p>
    <w:p w14:paraId="7E2BF2EE" w14:textId="77777777" w:rsidR="00474F8F" w:rsidRDefault="00000000">
      <w:pPr>
        <w:pStyle w:val="Heading2"/>
      </w:pPr>
      <w:r>
        <w:t>Introduction to the Portfolio</w:t>
      </w:r>
    </w:p>
    <w:p w14:paraId="44E1F370" w14:textId="77777777" w:rsidR="00474F8F" w:rsidRDefault="00000000">
      <w:pPr>
        <w:pStyle w:val="Placeholder"/>
      </w:pPr>
      <w:r>
        <w:t>This portfolio presents the Weeks 1-3 analysis for the MedSandbox project, undertaken for industry partner FAZ Australia as part of ICT942 Cyber Security Project. FAZ Australia's flagship product, MedTalk, is an AI clinical documentation platform that listens to doctor-patient consultations and drafts structured clinical notes. As MedTalk connects to a growing number of clinic and hospital systems, FAZ Australia needs a safe, synthetic-data environment in which engineers can test these integrations before any change is exposed to a real patient record. This report is organised into three sections: Week 1 establishes the project charter and stakeholder analysis; Week 2 documents the current integration environment, business problem, and root causes; and Week 3 elicits and prioritises stakeholder, functional, and non-functional requirements for the proposed MedSandbox test harness. Together, these sections build the evidence base that will support the Software Requirements Specification and feasibility work to follow in Week 4.</w:t>
      </w:r>
    </w:p>
    <w:p w14:paraId="2B44F5D1" w14:textId="77777777" w:rsidR="00474F8F" w:rsidRDefault="00000000">
      <w:r>
        <w:br w:type="page"/>
      </w:r>
    </w:p>
    <w:p w14:paraId="0F971C82" w14:textId="77777777" w:rsidR="00474F8F" w:rsidRDefault="00000000">
      <w:pPr>
        <w:pStyle w:val="Heading1"/>
      </w:pPr>
      <w:r>
        <w:lastRenderedPageBreak/>
        <w:t>WEEK 1 – Project Charter and Stakeholder Analysis</w:t>
      </w:r>
    </w:p>
    <w:p w14:paraId="332D68F1" w14:textId="77777777" w:rsidR="00474F8F" w:rsidRDefault="00000000">
      <w:pPr>
        <w:pStyle w:val="Heading2"/>
      </w:pPr>
      <w:r>
        <w:t>1.1 Project Overview</w:t>
      </w:r>
    </w:p>
    <w:p w14:paraId="701FA47D" w14:textId="77777777" w:rsidR="00474F8F" w:rsidRDefault="00000000">
      <w:pPr>
        <w:pStyle w:val="Instruction"/>
      </w:pPr>
      <w:r>
        <w:t>Enter the confirmed project details. Do not use informal or shortened names unless the client uses them.</w:t>
      </w:r>
    </w:p>
    <w:tbl>
      <w:tblPr>
        <w:tblStyle w:val="TableGrid"/>
        <w:tblW w:w="10224" w:type="dxa"/>
        <w:jc w:val="center"/>
        <w:tblLayout w:type="fixed"/>
        <w:tblLook w:val="04A0" w:firstRow="1" w:lastRow="0" w:firstColumn="1" w:lastColumn="0" w:noHBand="0" w:noVBand="1"/>
      </w:tblPr>
      <w:tblGrid>
        <w:gridCol w:w="3168"/>
        <w:gridCol w:w="7056"/>
      </w:tblGrid>
      <w:tr w:rsidR="00474F8F" w14:paraId="23BC7FA2" w14:textId="77777777" w:rsidTr="00CA50D4">
        <w:trPr>
          <w:cantSplit/>
          <w:tblHeader/>
          <w:jc w:val="center"/>
        </w:trPr>
        <w:tc>
          <w:tcPr>
            <w:tcW w:w="316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8F63F6F" w14:textId="77777777" w:rsidR="00474F8F" w:rsidRDefault="00000000">
            <w:pPr>
              <w:spacing w:before="40" w:after="40"/>
            </w:pPr>
            <w:r>
              <w:rPr>
                <w:b/>
                <w:color w:val="FFFFFF"/>
                <w:sz w:val="18"/>
              </w:rPr>
              <w:t>Field</w:t>
            </w:r>
          </w:p>
        </w:tc>
        <w:tc>
          <w:tcPr>
            <w:tcW w:w="70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9EC27B7" w14:textId="77777777" w:rsidR="00474F8F" w:rsidRDefault="00000000">
            <w:pPr>
              <w:spacing w:before="40" w:after="40"/>
            </w:pPr>
            <w:r>
              <w:rPr>
                <w:b/>
                <w:color w:val="FFFFFF"/>
                <w:sz w:val="18"/>
              </w:rPr>
              <w:t>Project-specific information</w:t>
            </w:r>
          </w:p>
        </w:tc>
      </w:tr>
      <w:tr w:rsidR="00474F8F" w14:paraId="75E958ED" w14:textId="77777777" w:rsidTr="00CA50D4">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792FC3" w14:textId="77777777" w:rsidR="00F506E9" w:rsidRDefault="00000000">
            <w:r>
              <w:t>Project title</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2A115F" w14:textId="77777777" w:rsidR="00F506E9" w:rsidRDefault="00000000">
            <w:r>
              <w:t>MedSandbox – A Healthcare Integration Testing Platform Using Synthetic Clinical Data</w:t>
            </w:r>
          </w:p>
        </w:tc>
      </w:tr>
      <w:tr w:rsidR="00474F8F" w14:paraId="3FAB6084" w14:textId="77777777" w:rsidTr="00CA50D4">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058033" w14:textId="77777777" w:rsidR="00F506E9" w:rsidRDefault="00000000">
            <w:r>
              <w:t>Industry partner</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13E0FF" w14:textId="77777777" w:rsidR="00F506E9" w:rsidRDefault="00000000">
            <w:r>
              <w:t>FAZ Australia</w:t>
            </w:r>
          </w:p>
        </w:tc>
      </w:tr>
      <w:tr w:rsidR="00474F8F" w14:paraId="327502CB" w14:textId="77777777" w:rsidTr="00CA50D4">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A2858A" w14:textId="77777777" w:rsidR="00F506E9" w:rsidRDefault="00000000">
            <w:r>
              <w:t>Product/platform affected</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E9D3F3" w14:textId="77777777" w:rsidR="00F506E9" w:rsidRDefault="00000000">
            <w:r>
              <w:t>MedTalk – AI clinical documentation platform (“AI medical scribe”)</w:t>
            </w:r>
          </w:p>
        </w:tc>
      </w:tr>
      <w:tr w:rsidR="00474F8F" w14:paraId="5C58AD26" w14:textId="77777777" w:rsidTr="00CA50D4">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F906C7" w14:textId="77777777" w:rsidR="00F506E9" w:rsidRDefault="00000000">
            <w:r>
              <w:t>Project mentor</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85E2BF" w14:textId="77777777" w:rsidR="00F506E9" w:rsidRDefault="00000000">
            <w:r>
              <w:t>Atif Nisar – Co-Founder, MedTalk.co / CTO, FAZ Australia</w:t>
            </w:r>
          </w:p>
        </w:tc>
      </w:tr>
      <w:tr w:rsidR="00474F8F" w14:paraId="5CDFD1E4" w14:textId="77777777" w:rsidTr="00CA50D4">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F77CFF" w14:textId="77777777" w:rsidR="00F506E9" w:rsidRDefault="00000000">
            <w:r>
              <w:t>Host company location</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831595" w14:textId="77777777" w:rsidR="00F506E9" w:rsidRDefault="00000000">
            <w:r>
              <w:t>Canberra, ACT, Australia</w:t>
            </w:r>
          </w:p>
        </w:tc>
      </w:tr>
      <w:tr w:rsidR="00474F8F" w14:paraId="37463E5A" w14:textId="77777777" w:rsidTr="00CA50D4">
        <w:trPr>
          <w:cantSplit/>
          <w:jc w:val="center"/>
        </w:trPr>
        <w:tc>
          <w:tcPr>
            <w:tcW w:w="316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83ECBA" w14:textId="77777777" w:rsidR="00F506E9" w:rsidRDefault="00000000">
            <w:r>
              <w:t>Communication methods</w:t>
            </w:r>
          </w:p>
        </w:tc>
        <w:tc>
          <w:tcPr>
            <w:tcW w:w="70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1D4755" w14:textId="77777777" w:rsidR="00F506E9" w:rsidRDefault="00000000">
            <w:r>
              <w:t>Email, Google Drive/Docs, weekly video call (Zoom/Teams)</w:t>
            </w:r>
          </w:p>
        </w:tc>
      </w:tr>
    </w:tbl>
    <w:p w14:paraId="5FCC3095" w14:textId="77777777" w:rsidR="00474F8F" w:rsidRDefault="00000000">
      <w:pPr>
        <w:pStyle w:val="Heading2"/>
      </w:pPr>
      <w:r>
        <w:t>1.2 Project Background</w:t>
      </w:r>
    </w:p>
    <w:p w14:paraId="783D8FAF" w14:textId="77777777" w:rsidR="00474F8F" w:rsidRDefault="00000000">
      <w:pPr>
        <w:pStyle w:val="ListBullet"/>
      </w:pPr>
      <w:r>
        <w:t>Who is the industry partner and what does the organisation do?</w:t>
      </w:r>
    </w:p>
    <w:p w14:paraId="6CBE18C5" w14:textId="77777777" w:rsidR="00474F8F" w:rsidRDefault="00000000">
      <w:pPr>
        <w:pStyle w:val="ListBullet"/>
      </w:pPr>
      <w:r>
        <w:t>What product, service, process, or system is affected?</w:t>
      </w:r>
    </w:p>
    <w:p w14:paraId="53C9227E" w14:textId="77777777" w:rsidR="00474F8F" w:rsidRDefault="00000000">
      <w:pPr>
        <w:pStyle w:val="ListBullet"/>
      </w:pPr>
      <w:r>
        <w:t>What business or cybersecurity problem led to this project?</w:t>
      </w:r>
    </w:p>
    <w:p w14:paraId="663D2F63" w14:textId="77777777" w:rsidR="00474F8F" w:rsidRDefault="00000000">
      <w:pPr>
        <w:pStyle w:val="ListBullet"/>
      </w:pPr>
      <w:r>
        <w:t>Who is affected by the problem?</w:t>
      </w:r>
    </w:p>
    <w:p w14:paraId="544FCD38" w14:textId="77777777" w:rsidR="00474F8F" w:rsidRDefault="00000000">
      <w:pPr>
        <w:pStyle w:val="ListBullet"/>
      </w:pPr>
      <w:r>
        <w:t>Why is a solution needed now?</w:t>
      </w:r>
    </w:p>
    <w:p w14:paraId="1480B889" w14:textId="77777777" w:rsidR="00474F8F" w:rsidRDefault="00000000">
      <w:pPr>
        <w:pStyle w:val="Placeholder"/>
      </w:pPr>
      <w:r>
        <w:t>FAZ Australia is a Canberra-based health-technology company whose flagship product, MedTalk, is an AI-powered clinical documentation platform, often described as an “AI medical scribe”. MedTalk listens to doctor-patient consultations and automatically drafts structured clinical notes, reducing the administrative burden on doctors and allowing more time for patient care. MedTalk is already used by medical practices across Australia and integrates with the clinical software those practices run day to day, most notably practice-management systems such as Best Practice, as well as broader hospital systems.</w:t>
      </w:r>
      <w:r>
        <w:br/>
      </w:r>
      <w:r>
        <w:br/>
        <w:t>As FAZ Australia expands MedTalk's integrations to more clinic and hospital systems, its engineers currently have no dedicated, safe environment in which to test how MedTalk connects, sends, and receives clinical data. Testing changes against live systems risks exposing real patient records, creating clinical safety, privacy, and regulatory concerns (for example, under the Australian Privacy Principles). This affects MedTalk's engineering team directly, and indirectly affects every clinic and patient relying on MedTalk's accuracy and reliability. A dedicated synthetic-data integration test harness is needed now because FAZ Australia is scaling MedTalk to new practices and systems, and each new integration currently carries avoidable risk, cost, and delay without a repeatable way to validate it before go-live.</w:t>
      </w:r>
    </w:p>
    <w:p w14:paraId="2934156B" w14:textId="77777777" w:rsidR="00474F8F" w:rsidRDefault="00000000">
      <w:pPr>
        <w:pStyle w:val="Heading2"/>
      </w:pPr>
      <w:r>
        <w:t>1.3 Project Objectives</w:t>
      </w:r>
    </w:p>
    <w:p w14:paraId="4E2685CF" w14:textId="43D73A53" w:rsidR="00474F8F" w:rsidRDefault="00474F8F">
      <w:pPr>
        <w:pStyle w:val="Instruction"/>
      </w:pPr>
    </w:p>
    <w:tbl>
      <w:tblPr>
        <w:tblW w:w="0" w:type="auto"/>
        <w:jc w:val="center"/>
        <w:tblLayout w:type="fixed"/>
        <w:tblLook w:val="04A0" w:firstRow="1" w:lastRow="0" w:firstColumn="1" w:lastColumn="0" w:noHBand="0" w:noVBand="1"/>
      </w:tblPr>
      <w:tblGrid>
        <w:gridCol w:w="792"/>
        <w:gridCol w:w="3528"/>
        <w:gridCol w:w="2520"/>
        <w:gridCol w:w="1800"/>
        <w:gridCol w:w="1152"/>
      </w:tblGrid>
      <w:tr w:rsidR="00474F8F" w14:paraId="046CC959" w14:textId="77777777">
        <w:trPr>
          <w:cantSplit/>
          <w:tblHeader/>
          <w:jc w:val="center"/>
        </w:trPr>
        <w:tc>
          <w:tcPr>
            <w:tcW w:w="7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6E82B2B" w14:textId="77777777" w:rsidR="00474F8F" w:rsidRDefault="00000000">
            <w:pPr>
              <w:spacing w:before="40" w:after="40"/>
            </w:pPr>
            <w:r>
              <w:rPr>
                <w:b/>
                <w:color w:val="FFFFFF"/>
                <w:sz w:val="18"/>
              </w:rPr>
              <w:lastRenderedPageBreak/>
              <w:t>ID</w:t>
            </w:r>
          </w:p>
        </w:tc>
        <w:tc>
          <w:tcPr>
            <w:tcW w:w="35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3CCE9B7" w14:textId="77777777" w:rsidR="00474F8F" w:rsidRDefault="00000000">
            <w:pPr>
              <w:spacing w:before="40" w:after="40"/>
            </w:pPr>
            <w:r>
              <w:rPr>
                <w:b/>
                <w:color w:val="FFFFFF"/>
                <w:sz w:val="18"/>
              </w:rPr>
              <w:t>Objective</w:t>
            </w:r>
          </w:p>
        </w:tc>
        <w:tc>
          <w:tcPr>
            <w:tcW w:w="252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72EC3D5" w14:textId="77777777" w:rsidR="00474F8F" w:rsidRDefault="00000000">
            <w:pPr>
              <w:spacing w:before="40" w:after="40"/>
            </w:pPr>
            <w:r>
              <w:rPr>
                <w:b/>
                <w:color w:val="FFFFFF"/>
                <w:sz w:val="18"/>
              </w:rPr>
              <w:t>Evidence of completion</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81B9E9F" w14:textId="77777777" w:rsidR="00474F8F" w:rsidRDefault="00000000">
            <w:pPr>
              <w:spacing w:before="40" w:after="40"/>
            </w:pPr>
            <w:r>
              <w:rPr>
                <w:b/>
                <w:color w:val="FFFFFF"/>
                <w:sz w:val="18"/>
              </w:rPr>
              <w:t>Source/justification</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A0DDE1" w14:textId="77777777" w:rsidR="00474F8F" w:rsidRDefault="00000000">
            <w:pPr>
              <w:spacing w:before="40" w:after="40"/>
            </w:pPr>
            <w:r>
              <w:rPr>
                <w:b/>
                <w:color w:val="FFFFFF"/>
                <w:sz w:val="18"/>
              </w:rPr>
              <w:t>Confirmed?</w:t>
            </w:r>
          </w:p>
        </w:tc>
      </w:tr>
      <w:tr w:rsidR="00474F8F" w14:paraId="764BFD2C"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750F2E" w14:textId="77777777" w:rsidR="00F506E9" w:rsidRDefault="00000000">
            <w:r>
              <w:t>OBJ1</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D44C3A" w14:textId="77777777" w:rsidR="00F506E9" w:rsidRDefault="00000000">
            <w:r>
              <w:t>Design and build a synthetic, SNOMED CT-AU coded patient dataset that can be used to test MedTalk's clinic and hospital integrations without using real patient data.</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7D11DB" w14:textId="77777777" w:rsidR="00F506E9" w:rsidRDefault="00000000">
            <w:r>
              <w:t>Dataset delivered and validated against SNOMED CT-AU coding rules, reviewed by the mentor.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22CEA9" w14:textId="77777777" w:rsidR="00F506E9" w:rsidRDefault="00000000">
            <w:r>
              <w:t>Project brief (deliverables)</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5EE389" w14:textId="77777777" w:rsidR="00F506E9" w:rsidRDefault="00000000">
            <w:r>
              <w:t>To confirm</w:t>
            </w:r>
          </w:p>
        </w:tc>
      </w:tr>
      <w:tr w:rsidR="00474F8F" w14:paraId="20DE3501"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3C6B4E" w14:textId="77777777" w:rsidR="00F506E9" w:rsidRDefault="00000000">
            <w:r>
              <w:t>OBJ2</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ED85F3" w14:textId="77777777" w:rsidR="00F506E9" w:rsidRDefault="00000000">
            <w:r>
              <w:t>Build a working, safe test environment (MedSandbox) that replicates MedTalk's connection to clinic software such as Best Practice.</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38835B" w14:textId="77777777" w:rsidR="00F506E9" w:rsidRDefault="00000000">
            <w:r>
              <w:t>Test environment is operational and a how-to-use guide is delivered.</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143038" w14:textId="77777777" w:rsidR="00F506E9" w:rsidRDefault="00000000">
            <w:r>
              <w:t>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8ABF6A" w14:textId="77777777" w:rsidR="00F506E9" w:rsidRDefault="00000000">
            <w:r>
              <w:t>To confirm</w:t>
            </w:r>
          </w:p>
        </w:tc>
      </w:tr>
      <w:tr w:rsidR="00474F8F" w14:paraId="02A65494"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A425A2" w14:textId="77777777" w:rsidR="00F506E9" w:rsidRDefault="00000000">
            <w:r>
              <w:t>OBJ3</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446928" w14:textId="77777777" w:rsidR="00F506E9" w:rsidRDefault="00000000">
            <w:r>
              <w:t>Develop an automated test suite that checks MedTalk's integration connections and reports what was tested and what was found.</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82EAF0" w14:textId="77777777" w:rsidR="00F506E9" w:rsidRDefault="00000000">
            <w:r>
              <w:t>Test suite runs automatically and produces a results report.</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7BD700" w14:textId="77777777" w:rsidR="00F506E9" w:rsidRDefault="00000000">
            <w:r>
              <w:t>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F3DE5D" w14:textId="77777777" w:rsidR="00F506E9" w:rsidRDefault="00000000">
            <w:r>
              <w:t>To confirm</w:t>
            </w:r>
          </w:p>
        </w:tc>
      </w:tr>
      <w:tr w:rsidR="00474F8F" w14:paraId="0B27255D"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076D7C" w14:textId="77777777" w:rsidR="00F506E9" w:rsidRDefault="00000000">
            <w:r>
              <w:t>OBJ4</w:t>
            </w:r>
          </w:p>
        </w:tc>
        <w:tc>
          <w:tcPr>
            <w:tcW w:w="35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FFFEF9" w14:textId="77777777" w:rsidR="00F506E9" w:rsidRDefault="00000000">
            <w:r>
              <w:t>Produce simple architecture/data-flow diagrams and a final presentation showing how the MedSandbox components fit together.</w:t>
            </w:r>
          </w:p>
        </w:tc>
        <w:tc>
          <w:tcPr>
            <w:tcW w:w="25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E56788" w14:textId="77777777" w:rsidR="00F506E9" w:rsidRDefault="00000000">
            <w:r>
              <w:t>Diagrams and presentation delivered and reviewed by the mentor.</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C1946A" w14:textId="77777777" w:rsidR="00F506E9" w:rsidRDefault="00000000">
            <w:r>
              <w:t>Project brief</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676F57" w14:textId="77777777" w:rsidR="00F506E9" w:rsidRDefault="00000000">
            <w:r>
              <w:t>To confirm</w:t>
            </w:r>
          </w:p>
        </w:tc>
      </w:tr>
    </w:tbl>
    <w:p w14:paraId="059FA7AA" w14:textId="77777777" w:rsidR="00474F8F" w:rsidRDefault="00474F8F"/>
    <w:p w14:paraId="58EFCB1F" w14:textId="77777777" w:rsidR="00474F8F" w:rsidRDefault="00000000">
      <w:pPr>
        <w:pStyle w:val="Heading2"/>
      </w:pPr>
      <w:r>
        <w:t>1.4 Project Scope</w:t>
      </w:r>
    </w:p>
    <w:p w14:paraId="02503E1B" w14:textId="32E54E21" w:rsidR="00474F8F" w:rsidRDefault="00474F8F">
      <w:pPr>
        <w:pStyle w:val="Instruction"/>
      </w:pPr>
    </w:p>
    <w:tbl>
      <w:tblPr>
        <w:tblW w:w="0" w:type="auto"/>
        <w:jc w:val="center"/>
        <w:tblLayout w:type="fixed"/>
        <w:tblLook w:val="04A0" w:firstRow="1" w:lastRow="0" w:firstColumn="1" w:lastColumn="0" w:noHBand="0" w:noVBand="1"/>
      </w:tblPr>
      <w:tblGrid>
        <w:gridCol w:w="1008"/>
        <w:gridCol w:w="1584"/>
        <w:gridCol w:w="5184"/>
        <w:gridCol w:w="2592"/>
      </w:tblGrid>
      <w:tr w:rsidR="00474F8F" w14:paraId="7D5D8781" w14:textId="77777777">
        <w:trPr>
          <w:cantSplit/>
          <w:tblHeader/>
          <w:jc w:val="center"/>
        </w:trPr>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B6B3D1E" w14:textId="77777777" w:rsidR="00474F8F" w:rsidRDefault="00000000">
            <w:pPr>
              <w:spacing w:before="40" w:after="40"/>
            </w:pPr>
            <w:r>
              <w:rPr>
                <w:b/>
                <w:color w:val="FFFFFF"/>
                <w:sz w:val="18"/>
              </w:rPr>
              <w:t>Scope ID</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C14814A" w14:textId="77777777" w:rsidR="00474F8F" w:rsidRDefault="00000000">
            <w:pPr>
              <w:spacing w:before="40" w:after="40"/>
            </w:pPr>
            <w:r>
              <w:rPr>
                <w:b/>
                <w:color w:val="FFFFFF"/>
                <w:sz w:val="18"/>
              </w:rPr>
              <w:t>In scope / Out of scope</w:t>
            </w:r>
          </w:p>
        </w:tc>
        <w:tc>
          <w:tcPr>
            <w:tcW w:w="51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9B0D91C" w14:textId="77777777" w:rsidR="00474F8F" w:rsidRDefault="00000000">
            <w:pPr>
              <w:spacing w:before="40" w:after="40"/>
            </w:pPr>
            <w:r>
              <w:rPr>
                <w:b/>
                <w:color w:val="FFFFFF"/>
                <w:sz w:val="18"/>
              </w:rPr>
              <w:t>Description</w:t>
            </w:r>
          </w:p>
        </w:tc>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085F039" w14:textId="77777777" w:rsidR="00474F8F" w:rsidRDefault="00000000">
            <w:pPr>
              <w:spacing w:before="40" w:after="40"/>
            </w:pPr>
            <w:r>
              <w:rPr>
                <w:b/>
                <w:color w:val="FFFFFF"/>
                <w:sz w:val="18"/>
              </w:rPr>
              <w:t>Reason or evidence</w:t>
            </w:r>
          </w:p>
        </w:tc>
      </w:tr>
      <w:tr w:rsidR="00474F8F" w14:paraId="73BBD0E4"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24670A" w14:textId="77777777" w:rsidR="00F506E9" w:rsidRDefault="00000000">
            <w:r>
              <w:t>SC1</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9191D1" w14:textId="77777777" w:rsidR="00F506E9" w:rsidRDefault="00000000">
            <w:r>
              <w:t>In</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93FF0E" w14:textId="77777777" w:rsidR="00F506E9" w:rsidRDefault="00000000">
            <w:r>
              <w:t>Design and build a synthetic, SNOMED CT-AU coded patient dataset.</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AC86CB" w14:textId="77777777" w:rsidR="00F506E9" w:rsidRDefault="00000000">
            <w:r>
              <w:t>Project brief deliverables</w:t>
            </w:r>
          </w:p>
        </w:tc>
      </w:tr>
      <w:tr w:rsidR="00474F8F" w14:paraId="418BED65"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49AF0C" w14:textId="77777777" w:rsidR="00F506E9" w:rsidRDefault="00000000">
            <w:r>
              <w:t>SC2</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CD0859" w14:textId="77777777" w:rsidR="00F506E9" w:rsidRDefault="00000000">
            <w:r>
              <w:t>In</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C5FF85" w14:textId="77777777" w:rsidR="00F506E9" w:rsidRDefault="00000000">
            <w:r>
              <w:t>Build a test environment simulating MedTalk's connection to Best Practice (or a comparable clinic practice-management system).</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E86C33" w14:textId="77777777" w:rsidR="00F506E9" w:rsidRDefault="00000000">
            <w:r>
              <w:t>Project brief</w:t>
            </w:r>
          </w:p>
        </w:tc>
      </w:tr>
      <w:tr w:rsidR="00474F8F" w14:paraId="4A808150"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1F01C0" w14:textId="77777777" w:rsidR="00F506E9" w:rsidRDefault="00000000">
            <w:r>
              <w:t>SC3</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92F639" w14:textId="77777777" w:rsidR="00F506E9" w:rsidRDefault="00000000">
            <w:r>
              <w:t>In</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FCA986" w14:textId="77777777" w:rsidR="00F506E9" w:rsidRDefault="00000000">
            <w:r>
              <w:t>Develop an automated integration test suite plus a results report.</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0031BA" w14:textId="77777777" w:rsidR="00F506E9" w:rsidRDefault="00000000">
            <w:r>
              <w:t>Project brief</w:t>
            </w:r>
          </w:p>
        </w:tc>
      </w:tr>
      <w:tr w:rsidR="00474F8F" w14:paraId="0241BA94"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EDC49C" w14:textId="77777777" w:rsidR="00F506E9" w:rsidRDefault="00000000">
            <w:r>
              <w:t>SC4</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9C79C0" w14:textId="77777777" w:rsidR="00F506E9" w:rsidRDefault="00000000">
            <w:r>
              <w:t>In</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F795DE" w14:textId="77777777" w:rsidR="00F506E9" w:rsidRDefault="00000000">
            <w:r>
              <w:t>Produce architecture/data-flow diagrams and a final presentation.</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3D1454" w14:textId="77777777" w:rsidR="00F506E9" w:rsidRDefault="00000000">
            <w:r>
              <w:t>Project brief</w:t>
            </w:r>
          </w:p>
        </w:tc>
      </w:tr>
      <w:tr w:rsidR="00474F8F" w14:paraId="1D156EEC"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9F6DFF" w14:textId="77777777" w:rsidR="00F506E9" w:rsidRDefault="00000000">
            <w:r>
              <w:lastRenderedPageBreak/>
              <w:t>SC5</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4BAC40" w14:textId="77777777" w:rsidR="00F506E9" w:rsidRDefault="00000000">
            <w:r>
              <w:t>Out</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BF136" w14:textId="77777777" w:rsidR="00F506E9" w:rsidRDefault="00000000">
            <w:r>
              <w:t>Any change to MedTalk's core AI note-generation/transcription model.</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0175EA" w14:textId="77777777" w:rsidR="00F506E9" w:rsidRDefault="00000000">
            <w:r>
              <w:t>Project brief – objective is integration testing, not the scribe itself</w:t>
            </w:r>
          </w:p>
        </w:tc>
      </w:tr>
      <w:tr w:rsidR="00474F8F" w14:paraId="0442E011"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4D1033" w14:textId="77777777" w:rsidR="00F506E9" w:rsidRDefault="00000000">
            <w:r>
              <w:t>SC6</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7364C5" w14:textId="77777777" w:rsidR="00F506E9" w:rsidRDefault="00000000">
            <w:r>
              <w:t>Out</w:t>
            </w:r>
          </w:p>
        </w:tc>
        <w:tc>
          <w:tcPr>
            <w:tcW w:w="51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EDB727" w14:textId="77777777" w:rsidR="00F506E9" w:rsidRDefault="00000000">
            <w:r>
              <w:t>Testing against real, identifiable patient records or live production clinic/hospital systems.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9827FD" w14:textId="77777777" w:rsidR="00F506E9" w:rsidRDefault="00000000">
            <w:r>
              <w:t>Project brief – explicitly synthetic-data only</w:t>
            </w:r>
          </w:p>
        </w:tc>
      </w:tr>
    </w:tbl>
    <w:p w14:paraId="149AA6C6" w14:textId="77777777" w:rsidR="00474F8F" w:rsidRDefault="00474F8F"/>
    <w:p w14:paraId="2DE39520" w14:textId="77777777" w:rsidR="00474F8F" w:rsidRDefault="00474F8F"/>
    <w:p w14:paraId="0EDCC32C" w14:textId="77777777" w:rsidR="00474F8F" w:rsidRDefault="00000000">
      <w:pPr>
        <w:pStyle w:val="Heading2"/>
      </w:pPr>
      <w:r>
        <w:t>1.5 Stakeholder Analysis</w:t>
      </w:r>
    </w:p>
    <w:p w14:paraId="46381A98" w14:textId="0873C789" w:rsidR="00474F8F" w:rsidRDefault="00474F8F">
      <w:pPr>
        <w:pStyle w:val="Instruction"/>
      </w:pPr>
    </w:p>
    <w:tbl>
      <w:tblPr>
        <w:tblW w:w="10342" w:type="dxa"/>
        <w:jc w:val="center"/>
        <w:tblLayout w:type="fixed"/>
        <w:tblLook w:val="04A0" w:firstRow="1" w:lastRow="0" w:firstColumn="1" w:lastColumn="0" w:noHBand="0" w:noVBand="1"/>
      </w:tblPr>
      <w:tblGrid>
        <w:gridCol w:w="648"/>
        <w:gridCol w:w="1512"/>
        <w:gridCol w:w="1296"/>
        <w:gridCol w:w="2160"/>
        <w:gridCol w:w="1008"/>
        <w:gridCol w:w="1872"/>
        <w:gridCol w:w="1846"/>
      </w:tblGrid>
      <w:tr w:rsidR="00474F8F" w14:paraId="299E29C1" w14:textId="77777777" w:rsidTr="00CA50D4">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161081E" w14:textId="77777777" w:rsidR="00474F8F" w:rsidRDefault="00000000">
            <w:pPr>
              <w:spacing w:before="40" w:after="40"/>
            </w:pPr>
            <w:r>
              <w:rPr>
                <w:b/>
                <w:color w:val="FFFFFF"/>
                <w:sz w:val="17"/>
              </w:rPr>
              <w:t>ID</w:t>
            </w:r>
          </w:p>
        </w:tc>
        <w:tc>
          <w:tcPr>
            <w:tcW w:w="15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2814B01" w14:textId="77777777" w:rsidR="00474F8F" w:rsidRDefault="00000000">
            <w:pPr>
              <w:spacing w:before="40" w:after="40"/>
            </w:pPr>
            <w:r>
              <w:rPr>
                <w:b/>
                <w:color w:val="FFFFFF"/>
                <w:sz w:val="17"/>
              </w:rPr>
              <w:t>Stakeholder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527329E" w14:textId="77777777" w:rsidR="00474F8F" w:rsidRDefault="00000000">
            <w:pPr>
              <w:spacing w:before="40" w:after="40"/>
            </w:pPr>
            <w:r>
              <w:rPr>
                <w:b/>
                <w:color w:val="FFFFFF"/>
                <w:sz w:val="17"/>
              </w:rPr>
              <w:t>Role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BCD9549" w14:textId="77777777" w:rsidR="00474F8F" w:rsidRDefault="00000000">
            <w:pPr>
              <w:spacing w:before="40" w:after="40"/>
            </w:pPr>
            <w:r>
              <w:rPr>
                <w:b/>
                <w:color w:val="FFFFFF"/>
                <w:sz w:val="17"/>
              </w:rPr>
              <w:t>Needs/interest</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8E51312" w14:textId="77777777" w:rsidR="00474F8F" w:rsidRDefault="00000000">
            <w:pPr>
              <w:spacing w:before="40" w:after="40"/>
            </w:pPr>
            <w:r>
              <w:rPr>
                <w:b/>
                <w:color w:val="FFFFFF"/>
                <w:sz w:val="17"/>
              </w:rPr>
              <w:t>Influence</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71975A1" w14:textId="77777777" w:rsidR="00474F8F" w:rsidRDefault="00000000">
            <w:pPr>
              <w:spacing w:before="40" w:after="40"/>
            </w:pPr>
            <w:r>
              <w:rPr>
                <w:b/>
                <w:color w:val="FFFFFF"/>
                <w:sz w:val="17"/>
              </w:rPr>
              <w:t>Engagement method</w:t>
            </w:r>
          </w:p>
        </w:tc>
        <w:tc>
          <w:tcPr>
            <w:tcW w:w="184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6C25E08" w14:textId="77777777" w:rsidR="00474F8F" w:rsidRDefault="00000000">
            <w:pPr>
              <w:spacing w:before="40" w:after="40"/>
            </w:pPr>
            <w:r>
              <w:rPr>
                <w:b/>
                <w:color w:val="FFFFFF"/>
                <w:sz w:val="17"/>
              </w:rPr>
              <w:t>Evidence</w:t>
            </w:r>
          </w:p>
        </w:tc>
      </w:tr>
      <w:tr w:rsidR="00474F8F" w14:paraId="72816F02" w14:textId="77777777" w:rsidTr="00CA50D4">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B4AA94" w14:textId="77777777" w:rsidR="00F506E9" w:rsidRDefault="00000000">
            <w:r>
              <w:t>ST1</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00C4F6" w14:textId="77777777" w:rsidR="00F506E9" w:rsidRDefault="00000000">
            <w:r>
              <w:t>Atif Nisar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90D8FF" w14:textId="77777777" w:rsidR="00F506E9" w:rsidRDefault="00000000">
            <w:r>
              <w:t>Project mentor / Co-Founder MedTalk.co, CTO FAZ Australia</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E1A15A" w14:textId="77777777" w:rsidR="00F506E9" w:rsidRDefault="00000000">
            <w:r>
              <w:t>A reliable, standards-aligned test harness; visibility into which integrations are safe to release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F7D722" w14:textId="77777777" w:rsidR="00F506E9" w:rsidRDefault="00000000">
            <w: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04FA3C" w14:textId="77777777" w:rsidR="00F506E9" w:rsidRDefault="00000000">
            <w:r>
              <w:t>Weekly video call, email</w:t>
            </w:r>
          </w:p>
        </w:tc>
        <w:tc>
          <w:tcPr>
            <w:tcW w:w="184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00A331" w14:textId="77777777" w:rsidR="00F506E9" w:rsidRDefault="00000000">
            <w:r>
              <w:t>Project brief</w:t>
            </w:r>
          </w:p>
        </w:tc>
      </w:tr>
      <w:tr w:rsidR="00474F8F" w14:paraId="70A90088" w14:textId="77777777" w:rsidTr="00CA50D4">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8C8241" w14:textId="77777777" w:rsidR="00F506E9" w:rsidRDefault="00000000">
            <w:r>
              <w:t>ST2</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6DF26C" w14:textId="77777777" w:rsidR="00F506E9" w:rsidRDefault="00000000">
            <w:r>
              <w:t>MedTalk engineering 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F9E7E9" w14:textId="77777777" w:rsidR="00F506E9" w:rsidRDefault="00000000">
            <w:r>
              <w:t>Developers/users of MedSandbox</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42A4D9" w14:textId="77777777" w:rsidR="00F506E9" w:rsidRDefault="00000000">
            <w:r>
              <w:t>A repeatable way to test integrations without touching real patient data</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BACC15" w14:textId="77777777" w:rsidR="00F506E9" w:rsidRDefault="00000000">
            <w: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3424C2" w14:textId="77777777" w:rsidR="00F506E9" w:rsidRDefault="00000000">
            <w:r>
              <w:t>Weekly check-in, Google Drive</w:t>
            </w:r>
          </w:p>
        </w:tc>
        <w:tc>
          <w:tcPr>
            <w:tcW w:w="184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730C3A" w14:textId="77777777" w:rsidR="00F506E9" w:rsidRDefault="00000000">
            <w:r>
              <w:t>Project brief</w:t>
            </w:r>
          </w:p>
        </w:tc>
      </w:tr>
      <w:tr w:rsidR="00474F8F" w14:paraId="1B5900E6" w14:textId="77777777" w:rsidTr="00CA50D4">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865E2A" w14:textId="77777777" w:rsidR="00F506E9" w:rsidRDefault="00000000">
            <w:r>
              <w:t>ST3</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D7355F" w14:textId="77777777" w:rsidR="00F506E9" w:rsidRDefault="00000000">
            <w:r>
              <w:t>Medical practices using MedTalk</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273543" w14:textId="77777777" w:rsidR="00F506E9" w:rsidRDefault="00000000">
            <w:r>
              <w:t>Indirect beneficiary / client clinics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330437" w14:textId="77777777" w:rsidR="00F506E9" w:rsidRDefault="00000000">
            <w:r>
              <w:t>Confidence that MedTalk integrations are accurate and reliable before go-live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35604A" w14:textId="77777777" w:rsidR="00F506E9" w:rsidRDefault="00000000">
            <w:r>
              <w:t>Medium</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BBB419" w14:textId="77777777" w:rsidR="00F506E9" w:rsidRDefault="00000000">
            <w:r>
              <w:t>Represented via mentor, not directly engaged</w:t>
            </w:r>
          </w:p>
        </w:tc>
        <w:tc>
          <w:tcPr>
            <w:tcW w:w="184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F90C49" w14:textId="77777777" w:rsidR="00F506E9" w:rsidRDefault="00000000">
            <w:r>
              <w:t>Project brief (inferred)</w:t>
            </w:r>
          </w:p>
        </w:tc>
      </w:tr>
      <w:tr w:rsidR="00474F8F" w14:paraId="14606489" w14:textId="77777777" w:rsidTr="00CA50D4">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8429C2" w14:textId="77777777" w:rsidR="00F506E9" w:rsidRDefault="00000000">
            <w:r>
              <w:t>ST4</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42C5C7" w14:textId="77777777" w:rsidR="00F506E9" w:rsidRDefault="00000000">
            <w:r>
              <w:t>Patients whose consultations MedTalk documents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AA3605" w14:textId="77777777" w:rsidR="00F506E9" w:rsidRDefault="00000000">
            <w:r>
              <w:t>Ultimate data subject</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E6FF4E" w14:textId="77777777" w:rsidR="00F506E9" w:rsidRDefault="00000000">
            <w:r>
              <w:t>Assurance that testing never uses real personal health information</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DD5AF5" w14:textId="77777777" w:rsidR="00F506E9" w:rsidRDefault="00000000">
            <w:r>
              <w:t>Medium</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F7458B" w14:textId="77777777" w:rsidR="00F506E9" w:rsidRDefault="00000000">
            <w:r>
              <w:t>Protected via synthetic-data scope; not directly engaged</w:t>
            </w:r>
          </w:p>
        </w:tc>
        <w:tc>
          <w:tcPr>
            <w:tcW w:w="184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33A57C" w14:textId="77777777" w:rsidR="00F506E9" w:rsidRDefault="00000000">
            <w:r>
              <w:t>Project brief (inferred)</w:t>
            </w:r>
          </w:p>
        </w:tc>
      </w:tr>
      <w:tr w:rsidR="00474F8F" w14:paraId="1408EE94" w14:textId="77777777" w:rsidTr="00CA50D4">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FD9131" w14:textId="77777777" w:rsidR="00F506E9" w:rsidRDefault="00000000">
            <w:r>
              <w:t>ST5</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B7F233" w14:textId="77777777" w:rsidR="00F506E9" w:rsidRDefault="00000000">
            <w:r>
              <w:t>Readygrad (WIL program)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D3497E" w14:textId="77777777" w:rsidR="00F506E9" w:rsidRDefault="00000000">
            <w:r>
              <w:t>Program administrator</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B7651A" w14:textId="77777777" w:rsidR="00F506E9" w:rsidRDefault="00000000">
            <w:r>
              <w:t>Assessable deliverables, feedback, and compliance with WIL terms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AE79B9" w14:textId="77777777" w:rsidR="00F506E9" w:rsidRDefault="00000000">
            <w:r>
              <w:t>Medium</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80A1E5" w14:textId="77777777" w:rsidR="00F506E9" w:rsidRDefault="00000000">
            <w:r>
              <w:t>Email, documentation</w:t>
            </w:r>
          </w:p>
        </w:tc>
        <w:tc>
          <w:tcPr>
            <w:tcW w:w="184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CFB96A" w14:textId="77777777" w:rsidR="00F506E9" w:rsidRDefault="00000000">
            <w:r>
              <w:t>Project charter / host expectations</w:t>
            </w:r>
          </w:p>
        </w:tc>
      </w:tr>
      <w:tr w:rsidR="00474F8F" w14:paraId="3CD16EE1" w14:textId="77777777" w:rsidTr="00CA50D4">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B559CA" w14:textId="77777777" w:rsidR="00F506E9" w:rsidRDefault="00000000">
            <w:r>
              <w:lastRenderedPageBreak/>
              <w:t>ST6</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4272CD" w14:textId="77777777" w:rsidR="00F506E9" w:rsidRDefault="00000000">
            <w:r>
              <w:t>Student project 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3AE2D6" w14:textId="77777777" w:rsidR="00F506E9" w:rsidRDefault="00000000">
            <w:r>
              <w:t>Developers/authors of MedSandbox</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1D06B4" w14:textId="77777777" w:rsidR="00F506E9" w:rsidRDefault="00000000">
            <w:r>
              <w:t>Clear requirements and mentor feedback to deliver a successful project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9714DD" w14:textId="77777777" w:rsidR="00F506E9" w:rsidRDefault="00000000">
            <w:r>
              <w:t>High</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082438" w14:textId="77777777" w:rsidR="00F506E9" w:rsidRDefault="00000000">
            <w:r>
              <w:t>Weekly call, Jira/GitHub</w:t>
            </w:r>
          </w:p>
        </w:tc>
        <w:tc>
          <w:tcPr>
            <w:tcW w:w="184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62728D" w14:textId="77777777" w:rsidR="00F506E9" w:rsidRDefault="00000000">
            <w:r>
              <w:t>Team</w:t>
            </w:r>
          </w:p>
        </w:tc>
      </w:tr>
    </w:tbl>
    <w:p w14:paraId="418AAFB7" w14:textId="77777777" w:rsidR="00474F8F" w:rsidRDefault="00474F8F"/>
    <w:p w14:paraId="0083C3F8" w14:textId="77777777" w:rsidR="00474F8F" w:rsidRDefault="00000000">
      <w:pPr>
        <w:pStyle w:val="Heading2"/>
      </w:pPr>
      <w:r>
        <w:t>1.6 Success Criteria</w:t>
      </w:r>
    </w:p>
    <w:p w14:paraId="5A01B551" w14:textId="5AECCED1" w:rsidR="00474F8F" w:rsidRDefault="00474F8F">
      <w:pPr>
        <w:pStyle w:val="Instruction"/>
      </w:pPr>
    </w:p>
    <w:tbl>
      <w:tblPr>
        <w:tblW w:w="0" w:type="auto"/>
        <w:jc w:val="center"/>
        <w:tblLayout w:type="fixed"/>
        <w:tblLook w:val="04A0" w:firstRow="1" w:lastRow="0" w:firstColumn="1" w:lastColumn="0" w:noHBand="0" w:noVBand="1"/>
      </w:tblPr>
      <w:tblGrid>
        <w:gridCol w:w="792"/>
        <w:gridCol w:w="3240"/>
        <w:gridCol w:w="2880"/>
        <w:gridCol w:w="1512"/>
        <w:gridCol w:w="1440"/>
      </w:tblGrid>
      <w:tr w:rsidR="00474F8F" w14:paraId="457E8381" w14:textId="77777777">
        <w:trPr>
          <w:cantSplit/>
          <w:tblHeader/>
          <w:jc w:val="center"/>
        </w:trPr>
        <w:tc>
          <w:tcPr>
            <w:tcW w:w="7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E95D56C" w14:textId="77777777" w:rsidR="00474F8F" w:rsidRDefault="00000000">
            <w:pPr>
              <w:spacing w:before="40" w:after="40"/>
            </w:pPr>
            <w:r>
              <w:rPr>
                <w:b/>
                <w:color w:val="FFFFFF"/>
                <w:sz w:val="18"/>
              </w:rPr>
              <w:t>ID</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5294BE1" w14:textId="77777777" w:rsidR="00474F8F" w:rsidRDefault="00000000">
            <w:pPr>
              <w:spacing w:before="40" w:after="40"/>
            </w:pPr>
            <w:r>
              <w:rPr>
                <w:b/>
                <w:color w:val="FFFFFF"/>
                <w:sz w:val="18"/>
              </w:rPr>
              <w:t>Success criterion</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C50C0B1" w14:textId="77777777" w:rsidR="00474F8F" w:rsidRDefault="00000000">
            <w:pPr>
              <w:spacing w:before="40" w:after="40"/>
            </w:pPr>
            <w:r>
              <w:rPr>
                <w:b/>
                <w:color w:val="FFFFFF"/>
                <w:sz w:val="18"/>
              </w:rPr>
              <w:t>How it will be measured</w:t>
            </w:r>
          </w:p>
        </w:tc>
        <w:tc>
          <w:tcPr>
            <w:tcW w:w="15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0FD2ADC" w14:textId="77777777" w:rsidR="00474F8F" w:rsidRDefault="00000000">
            <w:pPr>
              <w:spacing w:before="40" w:after="40"/>
            </w:pPr>
            <w:r>
              <w:rPr>
                <w:b/>
                <w:color w:val="FFFFFF"/>
                <w:sz w:val="18"/>
              </w:rPr>
              <w:t>Target/threshold</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B61E443" w14:textId="77777777" w:rsidR="00474F8F" w:rsidRDefault="00000000">
            <w:pPr>
              <w:spacing w:before="40" w:after="40"/>
            </w:pPr>
            <w:r>
              <w:rPr>
                <w:b/>
                <w:color w:val="FFFFFF"/>
                <w:sz w:val="18"/>
              </w:rPr>
              <w:t>Source</w:t>
            </w:r>
          </w:p>
        </w:tc>
      </w:tr>
      <w:tr w:rsidR="00474F8F" w14:paraId="1FAAABDF"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87D4CD" w14:textId="77777777" w:rsidR="00F506E9" w:rsidRDefault="00000000">
            <w:r>
              <w:t>SC1</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FB920A" w14:textId="77777777" w:rsidR="00F506E9" w:rsidRDefault="00000000">
            <w:r>
              <w:t>A synthetic patient dataset is coded in SNOMED CT-AU.</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1E741B" w14:textId="77777777" w:rsidR="00F506E9" w:rsidRDefault="00000000">
            <w:r>
              <w:t>Automated validation against SNOMED CT-AU terminology</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590DFF" w14:textId="77777777" w:rsidR="00F506E9" w:rsidRDefault="00000000">
            <w:r>
              <w:t>100% of records pass coding validation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7AAF7B" w14:textId="77777777" w:rsidR="00F506E9" w:rsidRDefault="00000000">
            <w:r>
              <w:t>Project brief</w:t>
            </w:r>
          </w:p>
        </w:tc>
      </w:tr>
      <w:tr w:rsidR="00474F8F" w14:paraId="263C464D"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90479A" w14:textId="77777777" w:rsidR="00F506E9" w:rsidRDefault="00000000">
            <w:r>
              <w:t>SC2</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17C49F" w14:textId="77777777" w:rsidR="00F506E9" w:rsidRDefault="00000000">
            <w:r>
              <w:t>MedSandbox test environment successfully simulates a connection to Best Practice.</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DEF454" w14:textId="77777777" w:rsidR="00F506E9" w:rsidRDefault="00000000">
            <w:r>
              <w:t>Manual and automated connection tests</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50424A" w14:textId="77777777" w:rsidR="00F506E9" w:rsidRDefault="00000000">
            <w:r>
              <w:t>All defined integration test cases execute without environment errors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0BC973" w14:textId="77777777" w:rsidR="00F506E9" w:rsidRDefault="00000000">
            <w:r>
              <w:t>Project brief</w:t>
            </w:r>
          </w:p>
        </w:tc>
      </w:tr>
      <w:tr w:rsidR="00474F8F" w14:paraId="45A99BB9"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61C5AC" w14:textId="77777777" w:rsidR="00F506E9" w:rsidRDefault="00000000">
            <w:r>
              <w:t>SC3</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E93F2F" w14:textId="77777777" w:rsidR="00F506E9" w:rsidRDefault="00000000">
            <w:r>
              <w:t>Automated test suite covers key integration scenarios.</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29D6E6" w14:textId="77777777" w:rsidR="00F506E9" w:rsidRDefault="00000000">
            <w:r>
              <w:t>Test suite execution and coverage report</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2613D1" w14:textId="77777777" w:rsidR="00F506E9" w:rsidRDefault="00000000">
            <w:r>
              <w:t>Test suite covers all defined functional requirement test cases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D2FFBB" w14:textId="77777777" w:rsidR="00F506E9" w:rsidRDefault="00000000">
            <w:r>
              <w:t>Project brief</w:t>
            </w:r>
          </w:p>
        </w:tc>
      </w:tr>
      <w:tr w:rsidR="00474F8F" w14:paraId="067DA105"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C7EC8A" w14:textId="77777777" w:rsidR="00F506E9" w:rsidRDefault="00000000">
            <w:r>
              <w:t>SC4</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CA25EE" w14:textId="77777777" w:rsidR="00F506E9" w:rsidRDefault="00000000">
            <w:r>
              <w:t>Test suite catches injected/known integration errors.</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1DCCFC" w14:textId="77777777" w:rsidR="00F506E9" w:rsidRDefault="00000000">
            <w:r>
              <w:t>Fault-injection testing</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4DE239" w14:textId="77777777" w:rsidR="00F506E9" w:rsidRDefault="00000000">
            <w:r>
              <w:t>≥90% of injected errors detected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EC7628" w14:textId="77777777" w:rsidR="00F506E9" w:rsidRDefault="00000000">
            <w:r>
              <w:t>Team-defined, to confirm with mentor</w:t>
            </w:r>
          </w:p>
        </w:tc>
      </w:tr>
      <w:tr w:rsidR="00474F8F" w14:paraId="5F881B80" w14:textId="77777777">
        <w:trPr>
          <w:cantSplit/>
          <w:jc w:val="center"/>
        </w:trPr>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96F10B" w14:textId="77777777" w:rsidR="00F506E9" w:rsidRDefault="00000000">
            <w:r>
              <w:t>SC5</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A9FD9F" w14:textId="77777777" w:rsidR="00F506E9" w:rsidRDefault="00000000">
            <w:r>
              <w:t>Mentor/engineer can operate MedSandbox using the how-to guide alone.</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73B9AB" w14:textId="77777777" w:rsidR="00F506E9" w:rsidRDefault="00000000">
            <w:r>
              <w:t>Usability walkthrough with mentor</w:t>
            </w:r>
          </w:p>
        </w:tc>
        <w:tc>
          <w:tcPr>
            <w:tcW w:w="15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A6A719" w14:textId="77777777" w:rsidR="00F506E9" w:rsidRDefault="00000000">
            <w:r>
              <w:t>Mentor completes a test run unaided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65129F" w14:textId="77777777" w:rsidR="00F506E9" w:rsidRDefault="00000000">
            <w:r>
              <w:t>Project brief</w:t>
            </w:r>
          </w:p>
        </w:tc>
      </w:tr>
    </w:tbl>
    <w:p w14:paraId="3C4EF4E0" w14:textId="77777777" w:rsidR="00474F8F" w:rsidRDefault="00474F8F"/>
    <w:p w14:paraId="3C150E2A" w14:textId="77777777" w:rsidR="00474F8F" w:rsidRDefault="00000000">
      <w:pPr>
        <w:pStyle w:val="Heading2"/>
      </w:pPr>
      <w:r>
        <w:t>1.7 Week 1 Evidence Checklist</w:t>
      </w:r>
    </w:p>
    <w:p w14:paraId="0ECD4477" w14:textId="77777777" w:rsidR="00474F8F" w:rsidRDefault="00000000">
      <w:pPr>
        <w:pStyle w:val="Instruction"/>
      </w:pPr>
      <w:r>
        <w:t>Record where the evidence can be found. Links may point to GitHub documents, Jira issues, or meeting minutes.</w:t>
      </w:r>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474F8F" w14:paraId="26AEB275"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3C84F96" w14:textId="77777777" w:rsidR="00474F8F" w:rsidRDefault="00000000">
            <w:pPr>
              <w:spacing w:before="40" w:after="40"/>
            </w:pPr>
            <w:r>
              <w:rPr>
                <w:b/>
                <w:color w:val="FFFFFF"/>
                <w:sz w:val="18"/>
              </w:rPr>
              <w:lastRenderedPageBreak/>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6A21CD5" w14:textId="77777777" w:rsidR="00474F8F" w:rsidRDefault="00000000">
            <w:pPr>
              <w:spacing w:before="40" w:after="40"/>
            </w:pPr>
            <w:r>
              <w:rPr>
                <w:b/>
                <w:color w:val="FFFFFF"/>
                <w:sz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439146E" w14:textId="77777777" w:rsidR="00474F8F" w:rsidRDefault="00000000">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CD1C63B" w14:textId="77777777" w:rsidR="00474F8F" w:rsidRDefault="00000000">
            <w:pPr>
              <w:spacing w:before="40" w:after="40"/>
            </w:pPr>
            <w:r>
              <w:rPr>
                <w:b/>
                <w:color w:val="FFFFFF"/>
                <w:sz w:val="18"/>
              </w:rPr>
              <w:t>Completed?</w:t>
            </w:r>
          </w:p>
        </w:tc>
      </w:tr>
      <w:tr w:rsidR="00474F8F" w14:paraId="57D3B8DB"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00F0FF" w14:textId="77777777" w:rsidR="00F506E9" w:rsidRDefault="00000000">
            <w:r>
              <w:t>Industry project brief</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2A2CD9" w14:textId="77777777" w:rsidR="00F506E9" w:rsidRDefault="00000000">
            <w:r>
              <w:t>Shared Google Drive / GitHub /docs folder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073BE0"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90DF4F" w14:textId="77777777" w:rsidR="00F506E9" w:rsidRDefault="00000000">
            <w:r>
              <w:t>In progress</w:t>
            </w:r>
          </w:p>
        </w:tc>
      </w:tr>
      <w:tr w:rsidR="00474F8F" w14:paraId="4A5B121F"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679D9F" w14:textId="77777777" w:rsidR="00F506E9" w:rsidRDefault="00000000">
            <w:r>
              <w:t>Kick-off meeting minutes with Atif Nisar</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16C476" w14:textId="77777777" w:rsidR="00F506E9" w:rsidRDefault="00000000">
            <w:r>
              <w:t>GitHub /meeting-minutes (Appendix 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7BCBB1"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42238F" w14:textId="77777777" w:rsidR="00F506E9" w:rsidRDefault="00000000">
            <w:r>
              <w:t>Not started</w:t>
            </w:r>
          </w:p>
        </w:tc>
      </w:tr>
      <w:tr w:rsidR="00474F8F" w14:paraId="7BB2733D"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D2FBC4" w14:textId="77777777" w:rsidR="00F506E9" w:rsidRDefault="00000000">
            <w:r>
              <w:t>Stakeholder analysis draft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115324" w14:textId="77777777" w:rsidR="00F506E9" w:rsidRDefault="00000000">
            <w:r>
              <w:t>Assessment 1 report, Section 1.5</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AF43C1"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C6F504" w14:textId="77777777" w:rsidR="00F506E9" w:rsidRDefault="00000000">
            <w:r>
              <w:t>Draft</w:t>
            </w:r>
          </w:p>
        </w:tc>
      </w:tr>
      <w:tr w:rsidR="00474F8F" w14:paraId="0F5B09C0"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FBF4BB" w14:textId="77777777" w:rsidR="00F506E9" w:rsidRDefault="00000000">
            <w:r>
              <w:t>Objectives and scope confirmation</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E8704A" w14:textId="77777777" w:rsidR="00F506E9" w:rsidRDefault="00000000">
            <w:r>
              <w:t>Assessment 1 report, Sections 1.3–1.4</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28B63A"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E3A5C3" w14:textId="77777777" w:rsidR="00F506E9" w:rsidRDefault="00000000">
            <w:r>
              <w:t>Draft</w:t>
            </w:r>
          </w:p>
        </w:tc>
      </w:tr>
      <w:tr w:rsidR="00474F8F" w14:paraId="01F15084"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91D169" w14:textId="77777777" w:rsidR="00F506E9" w:rsidRDefault="00000000">
            <w:r>
              <w:t>Jira board setup</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1B67A3" w14:textId="77777777" w:rsidR="00F506E9" w:rsidRDefault="00000000">
            <w:r>
              <w:t>Jira project (Group 1)</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639E6B"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C176A3" w14:textId="77777777" w:rsidR="00F506E9" w:rsidRDefault="00000000">
            <w:r>
              <w:t>Not started</w:t>
            </w:r>
          </w:p>
        </w:tc>
      </w:tr>
      <w:tr w:rsidR="00474F8F" w14:paraId="4B16F481"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AA90D3" w14:textId="77777777" w:rsidR="00F506E9" w:rsidRDefault="00000000">
            <w:r>
              <w:t>GitHub repository setup</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82C353" w14:textId="77777777" w:rsidR="00F506E9" w:rsidRDefault="00000000">
            <w:r>
              <w:t>/docs/assessment-1</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8C1B5F"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02EBA5" w14:textId="77777777" w:rsidR="00F506E9" w:rsidRDefault="00000000">
            <w:r>
              <w:t>Not started</w:t>
            </w:r>
          </w:p>
        </w:tc>
      </w:tr>
    </w:tbl>
    <w:p w14:paraId="4AAED15A" w14:textId="77777777" w:rsidR="00474F8F" w:rsidRDefault="00474F8F"/>
    <w:p w14:paraId="2FA25764" w14:textId="77777777" w:rsidR="00474F8F" w:rsidRDefault="00000000">
      <w:r>
        <w:br w:type="page"/>
      </w:r>
    </w:p>
    <w:p w14:paraId="01FF6E2D" w14:textId="77777777" w:rsidR="00474F8F" w:rsidRDefault="00000000">
      <w:pPr>
        <w:pStyle w:val="Heading1"/>
      </w:pPr>
      <w:r>
        <w:lastRenderedPageBreak/>
        <w:t>WEEK 2 – Business and Problem Analysis</w:t>
      </w:r>
    </w:p>
    <w:p w14:paraId="3F325577" w14:textId="77777777" w:rsidR="00474F8F" w:rsidRDefault="00000000">
      <w:pPr>
        <w:pStyle w:val="Heading2"/>
      </w:pPr>
      <w:r>
        <w:t>2.1 Executive Summary</w:t>
      </w:r>
    </w:p>
    <w:p w14:paraId="09059B04" w14:textId="77777777" w:rsidR="00474F8F" w:rsidRDefault="00000000">
      <w:pPr>
        <w:pStyle w:val="Instruction"/>
      </w:pPr>
      <w:r>
        <w:t>Write this section after completing the Week 2 analysis. Summarise the organisation, current situation, main problem, root causes, and business requirements. Suggested length: 150–200 words.</w:t>
      </w:r>
    </w:p>
    <w:p w14:paraId="37189855" w14:textId="77777777" w:rsidR="00474F8F" w:rsidRDefault="00000000">
      <w:pPr>
        <w:pStyle w:val="Placeholder"/>
      </w:pPr>
      <w:r>
        <w:t>FAZ Australia is a Canberra-based health-technology company whose MedTalk platform is an AI clinical documentation tool used by medical practices across Australia. MedTalk integrates with clinic software such as Best Practice and with hospital systems to draft structured clinical notes from doctor-patient consultations. Currently, MedTalk's engineers validate new and updated integrations by connecting directly to partner or client systems, since no dedicated synthetic-data test environment exists. This creates a risk of exposing real patient data during testing, slows down integration development, and makes it difficult to catch connection or data-mapping errors before they reach a live clinic. The main problem is the absence of a safe, repeatable, and standards-aligned (SNOMED CT-AU) environment for testing healthcare system integrations. Root causes include the pace of MedTalk's practice onboarding, the lack of an existing synthetic patient dataset, and the absence of an automated integration test suite. Business requirements arising from this analysis centre on providing a reusable synthetic test environment, automated integration testing, and clear reporting, so FAZ Australia can validate MedTalk's connections accurately and reduce compliance risk before switching them on for real clinics.</w:t>
      </w:r>
    </w:p>
    <w:p w14:paraId="4598D157" w14:textId="77777777" w:rsidR="00474F8F" w:rsidRDefault="00000000">
      <w:pPr>
        <w:pStyle w:val="Heading2"/>
      </w:pPr>
      <w:r>
        <w:t>2.2 Organisation Overview</w:t>
      </w:r>
    </w:p>
    <w:p w14:paraId="12A3D5FE" w14:textId="77777777" w:rsidR="00474F8F" w:rsidRDefault="00000000">
      <w:pPr>
        <w:pStyle w:val="Instruction"/>
      </w:pPr>
      <w:r>
        <w:t>Provide only information relevant to the project. Use credible organisational sources and distinguish confirmed facts from assumptions.</w:t>
      </w:r>
    </w:p>
    <w:tbl>
      <w:tblPr>
        <w:tblW w:w="0" w:type="auto"/>
        <w:jc w:val="center"/>
        <w:tblLayout w:type="fixed"/>
        <w:tblLook w:val="04A0" w:firstRow="1" w:lastRow="0" w:firstColumn="1" w:lastColumn="0" w:noHBand="0" w:noVBand="1"/>
      </w:tblPr>
      <w:tblGrid>
        <w:gridCol w:w="2592"/>
        <w:gridCol w:w="5472"/>
        <w:gridCol w:w="2160"/>
      </w:tblGrid>
      <w:tr w:rsidR="00474F8F" w14:paraId="22AD9B13" w14:textId="77777777">
        <w:trPr>
          <w:cantSplit/>
          <w:tblHeader/>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2552D84" w14:textId="77777777" w:rsidR="00474F8F" w:rsidRDefault="00000000">
            <w:pPr>
              <w:spacing w:before="40" w:after="40"/>
            </w:pPr>
            <w:r>
              <w:rPr>
                <w:b/>
                <w:color w:val="FFFFFF"/>
                <w:sz w:val="18"/>
              </w:rPr>
              <w:t>Aspect</w:t>
            </w:r>
          </w:p>
        </w:tc>
        <w:tc>
          <w:tcPr>
            <w:tcW w:w="54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8BFFC4B" w14:textId="77777777" w:rsidR="00474F8F" w:rsidRDefault="00000000">
            <w:pPr>
              <w:spacing w:before="40" w:after="40"/>
            </w:pPr>
            <w:r>
              <w:rPr>
                <w:b/>
                <w:color w:val="FFFFFF"/>
                <w:sz w:val="18"/>
              </w:rPr>
              <w:t>Project-specific description</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83E8CD5" w14:textId="77777777" w:rsidR="00474F8F" w:rsidRDefault="00000000">
            <w:pPr>
              <w:spacing w:before="40" w:after="40"/>
            </w:pPr>
            <w:r>
              <w:rPr>
                <w:b/>
                <w:color w:val="FFFFFF"/>
                <w:sz w:val="18"/>
              </w:rPr>
              <w:t>Evidence/source</w:t>
            </w:r>
          </w:p>
        </w:tc>
      </w:tr>
      <w:tr w:rsidR="00474F8F" w14:paraId="2F705908"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22FD9E" w14:textId="77777777" w:rsidR="00474F8F" w:rsidRDefault="00000000">
            <w:pPr>
              <w:spacing w:before="40" w:after="40"/>
            </w:pPr>
            <w:r>
              <w:rPr>
                <w:sz w:val="18"/>
              </w:rPr>
              <w:t>Industry sector</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688ECF" w14:textId="77777777" w:rsidR="00F506E9" w:rsidRDefault="00000000">
            <w:r>
              <w:t>Health technology / digital health – clinical documentation software</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3B7125" w14:textId="77777777" w:rsidR="00F506E9" w:rsidRDefault="00000000">
            <w:r>
              <w:t>Company website</w:t>
            </w:r>
          </w:p>
        </w:tc>
      </w:tr>
      <w:tr w:rsidR="00474F8F" w14:paraId="0C611022"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14516A" w14:textId="77777777" w:rsidR="00474F8F" w:rsidRDefault="00000000">
            <w:pPr>
              <w:spacing w:before="40" w:after="40"/>
            </w:pPr>
            <w:r>
              <w:rPr>
                <w:sz w:val="18"/>
              </w:rPr>
              <w:t>Business model</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840A41" w14:textId="77777777" w:rsidR="00F506E9" w:rsidRDefault="00000000">
            <w:r>
              <w:t>SaaS platform (MedTalk) provided to medical practices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8A22AC" w14:textId="77777777" w:rsidR="00F506E9" w:rsidRDefault="00000000">
            <w:r>
              <w:t>Company website/brief</w:t>
            </w:r>
          </w:p>
        </w:tc>
      </w:tr>
      <w:tr w:rsidR="00474F8F" w14:paraId="04ECF8D8"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B48E32" w14:textId="77777777" w:rsidR="00474F8F" w:rsidRDefault="00000000">
            <w:pPr>
              <w:spacing w:before="40" w:after="40"/>
            </w:pPr>
            <w:r>
              <w:rPr>
                <w:sz w:val="18"/>
              </w:rPr>
              <w:t>Key products/services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BFBD39" w14:textId="77777777" w:rsidR="00F506E9" w:rsidRDefault="00000000">
            <w:r>
              <w:t>MedTalk – AI clinical documentation (“AI medical scribe”) that drafts structured notes from consultations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CB223A" w14:textId="77777777" w:rsidR="00F506E9" w:rsidRDefault="00000000">
            <w:r>
              <w:t>Project brief</w:t>
            </w:r>
          </w:p>
        </w:tc>
      </w:tr>
      <w:tr w:rsidR="00474F8F" w14:paraId="4294B813"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132DEB" w14:textId="77777777" w:rsidR="00474F8F" w:rsidRDefault="00000000">
            <w:pPr>
              <w:spacing w:before="40" w:after="40"/>
            </w:pPr>
            <w:r>
              <w:rPr>
                <w:sz w:val="18"/>
              </w:rPr>
              <w:t>Target customers/users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D553BC" w14:textId="77777777" w:rsidR="00F506E9" w:rsidRDefault="00000000">
            <w:r>
              <w:t>Medical practices and their doctors across Australia</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FA1217" w14:textId="77777777" w:rsidR="00F506E9" w:rsidRDefault="00000000">
            <w:r>
              <w:t>Project brief</w:t>
            </w:r>
          </w:p>
        </w:tc>
      </w:tr>
      <w:tr w:rsidR="00474F8F" w14:paraId="04B31930"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6681D3" w14:textId="77777777" w:rsidR="00474F8F" w:rsidRDefault="00000000">
            <w:pPr>
              <w:spacing w:before="40" w:after="40"/>
            </w:pPr>
            <w:r>
              <w:rPr>
                <w:sz w:val="18"/>
              </w:rPr>
              <w:t>Relevant systems/processes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8F5C16" w14:textId="77777777" w:rsidR="00F506E9" w:rsidRDefault="00000000">
            <w:r>
              <w:t>Integrations with clinic practice-management software (e.g., Best Practice) and hospital systems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CC8911" w14:textId="77777777" w:rsidR="00F506E9" w:rsidRDefault="00000000">
            <w:r>
              <w:t>Project brief</w:t>
            </w:r>
          </w:p>
        </w:tc>
      </w:tr>
      <w:tr w:rsidR="00474F8F" w14:paraId="25E0CF25"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D9E8E7" w14:textId="77777777" w:rsidR="00474F8F" w:rsidRDefault="00000000">
            <w:pPr>
              <w:spacing w:before="40" w:after="40"/>
            </w:pPr>
            <w:r>
              <w:rPr>
                <w:sz w:val="18"/>
              </w:rPr>
              <w:t>Regulatory or operating environment</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C8D509" w14:textId="77777777" w:rsidR="00F506E9" w:rsidRDefault="00000000">
            <w:r>
              <w:t>Australian healthcare data and privacy requirements (e.g., Australian Privacy Principles) and clinical coding standards such as SNOMED CT-AU</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A1A26B" w14:textId="77777777" w:rsidR="00F506E9" w:rsidRDefault="00000000">
            <w:r>
              <w:t>Inferred from brief/industry context</w:t>
            </w:r>
          </w:p>
        </w:tc>
      </w:tr>
    </w:tbl>
    <w:p w14:paraId="3C77840D" w14:textId="77777777" w:rsidR="00474F8F" w:rsidRDefault="00474F8F"/>
    <w:p w14:paraId="5011B6BF" w14:textId="77777777" w:rsidR="00474F8F" w:rsidRDefault="00000000">
      <w:pPr>
        <w:pStyle w:val="Heading2"/>
      </w:pPr>
      <w:r>
        <w:t>2.3 Current Situation and Process</w:t>
      </w:r>
    </w:p>
    <w:p w14:paraId="529C96ED" w14:textId="77777777" w:rsidR="00474F8F" w:rsidRDefault="00000000">
      <w:pPr>
        <w:pStyle w:val="Instruction"/>
      </w:pPr>
      <w:r>
        <w:t>Explain how the relevant process, service, or system currently works. Where the product is new, describe the proposed operating context and the gap that the project must address.</w:t>
      </w:r>
    </w:p>
    <w:p w14:paraId="5C56DE42" w14:textId="77777777" w:rsidR="00474F8F" w:rsidRDefault="00000000">
      <w:pPr>
        <w:pStyle w:val="ListBullet"/>
      </w:pPr>
      <w:r>
        <w:lastRenderedPageBreak/>
        <w:t>Describe the current or intended workflow from the user and organisation perspectives.</w:t>
      </w:r>
    </w:p>
    <w:p w14:paraId="0B9973DB" w14:textId="77777777" w:rsidR="00474F8F" w:rsidRDefault="00000000">
      <w:pPr>
        <w:pStyle w:val="ListBullet"/>
      </w:pPr>
      <w:r>
        <w:t>Identify systems, people, data, external providers, and decision points.</w:t>
      </w:r>
    </w:p>
    <w:p w14:paraId="18FE3EED" w14:textId="77777777" w:rsidR="00474F8F" w:rsidRDefault="00000000">
      <w:pPr>
        <w:pStyle w:val="ListBullet"/>
      </w:pPr>
      <w:r>
        <w:t>Insert a current-state process diagram where suitable.</w:t>
      </w:r>
    </w:p>
    <w:p w14:paraId="6CC0BD92" w14:textId="77777777" w:rsidR="00474F8F" w:rsidRDefault="00000000">
      <w:pPr>
        <w:pStyle w:val="ListBullet"/>
      </w:pPr>
      <w:r>
        <w:t>Do not claim a current process exists if the client brief does not provide one.</w:t>
      </w:r>
    </w:p>
    <w:p w14:paraId="39358213" w14:textId="77777777" w:rsidR="00474F8F" w:rsidRDefault="00000000">
      <w:pPr>
        <w:pStyle w:val="Placeholder"/>
      </w:pPr>
      <w:r>
        <w:t>MedTalk currently integrates with clinic practice-management systems (such as Best Practice) and hospital systems by receiving consultation audio, generating structured clinical notes, and sending or reconciling that structured data with the target system's records and coding standards. Today, when FAZ Australia's engineers build or update one of these integrations, verification happens by connecting to sandbox or live instances of partner systems where available, or by manual, ad hoc checks against real or informally created test data. There is no shared, synthetic, SNOMED CT-AU-coded patient dataset, and no automated test suite that repeatedly checks data mapping, message formatting, or error handling across integrations. The process below reflects this current, largely manual verification workflow and the gaps the MedSandbox project must close.</w:t>
      </w:r>
    </w:p>
    <w:tbl>
      <w:tblPr>
        <w:tblStyle w:val="TableGrid"/>
        <w:tblW w:w="0" w:type="auto"/>
        <w:jc w:val="center"/>
        <w:tblLayout w:type="fixed"/>
        <w:tblLook w:val="04A0" w:firstRow="1" w:lastRow="0" w:firstColumn="1" w:lastColumn="0" w:noHBand="0" w:noVBand="1"/>
      </w:tblPr>
      <w:tblGrid>
        <w:gridCol w:w="1008"/>
        <w:gridCol w:w="1584"/>
        <w:gridCol w:w="1584"/>
        <w:gridCol w:w="2880"/>
        <w:gridCol w:w="1584"/>
        <w:gridCol w:w="1584"/>
      </w:tblGrid>
      <w:tr w:rsidR="00474F8F" w14:paraId="285105E0" w14:textId="77777777">
        <w:trPr>
          <w:cantSplit/>
          <w:tblHeader/>
          <w:jc w:val="center"/>
        </w:trPr>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4CBEC4A" w14:textId="77777777" w:rsidR="00474F8F" w:rsidRDefault="00000000">
            <w:pPr>
              <w:spacing w:before="40" w:after="40"/>
            </w:pPr>
            <w:r>
              <w:rPr>
                <w:b/>
                <w:color w:val="FFFFFF"/>
                <w:sz w:val="18"/>
              </w:rPr>
              <w:t>Process step</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E34C779" w14:textId="77777777" w:rsidR="00474F8F" w:rsidRDefault="00000000">
            <w:pPr>
              <w:spacing w:before="40" w:after="40"/>
            </w:pPr>
            <w:r>
              <w:rPr>
                <w:b/>
                <w:color w:val="FFFFFF"/>
                <w:sz w:val="18"/>
              </w:rPr>
              <w:t>Actor/system</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9D538B6" w14:textId="77777777" w:rsidR="00474F8F" w:rsidRDefault="00000000">
            <w:pPr>
              <w:spacing w:before="40" w:after="40"/>
            </w:pPr>
            <w:r>
              <w:rPr>
                <w:b/>
                <w:color w:val="FFFFFF"/>
                <w:sz w:val="18"/>
              </w:rPr>
              <w:t>Input</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3ED6A18" w14:textId="77777777" w:rsidR="00474F8F" w:rsidRDefault="00000000">
            <w:pPr>
              <w:spacing w:before="40" w:after="40"/>
            </w:pPr>
            <w:r>
              <w:rPr>
                <w:b/>
                <w:color w:val="FFFFFF"/>
                <w:sz w:val="18"/>
              </w:rPr>
              <w:t>Activity</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60BFB9B" w14:textId="77777777" w:rsidR="00474F8F" w:rsidRDefault="00000000">
            <w:pPr>
              <w:spacing w:before="40" w:after="40"/>
            </w:pPr>
            <w:r>
              <w:rPr>
                <w:b/>
                <w:color w:val="FFFFFF"/>
                <w:sz w:val="18"/>
              </w:rPr>
              <w:t>Output</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4C01778" w14:textId="77777777" w:rsidR="00474F8F" w:rsidRDefault="00000000">
            <w:pPr>
              <w:spacing w:before="40" w:after="40"/>
            </w:pPr>
            <w:r>
              <w:rPr>
                <w:b/>
                <w:color w:val="FFFFFF"/>
                <w:sz w:val="18"/>
              </w:rPr>
              <w:t>Issue/gap</w:t>
            </w:r>
          </w:p>
        </w:tc>
      </w:tr>
      <w:tr w:rsidR="00474F8F" w14:paraId="2A43BB31"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5B2D74" w14:textId="77777777" w:rsidR="00F506E9" w:rsidRDefault="00000000">
            <w:r>
              <w:t>Consultation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EB9522" w14:textId="77777777" w:rsidR="00F506E9" w:rsidRDefault="00000000">
            <w:r>
              <w:t>MedTalk (client device/app)</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C4F298" w14:textId="77777777" w:rsidR="00F506E9" w:rsidRDefault="00000000">
            <w:r>
              <w:t>Doctor-patient conversation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9BA8BB" w14:textId="77777777" w:rsidR="00F506E9" w:rsidRDefault="00000000">
            <w:r>
              <w:t>Records and transcribes the consultation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A4DCE8" w14:textId="77777777" w:rsidR="00F506E9" w:rsidRDefault="00000000">
            <w:r>
              <w:t>Raw audio/transcript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BB9B5B" w14:textId="77777777" w:rsidR="00F506E9" w:rsidRDefault="00000000">
            <w:r>
              <w:t>No synthetic environment to test capture reliability</w:t>
            </w:r>
          </w:p>
        </w:tc>
      </w:tr>
      <w:tr w:rsidR="00474F8F" w14:paraId="23C43F6C"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710512" w14:textId="77777777" w:rsidR="00F506E9" w:rsidRDefault="00000000">
            <w:r>
              <w:t>Note generation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DC34D8" w14:textId="77777777" w:rsidR="00F506E9" w:rsidRDefault="00000000">
            <w:r>
              <w:t>MedTalk AI engine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E409E1" w14:textId="77777777" w:rsidR="00F506E9" w:rsidRDefault="00000000">
            <w:r>
              <w:t>Transcript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5BB430" w14:textId="77777777" w:rsidR="00F506E9" w:rsidRDefault="00000000">
            <w:r>
              <w:t>Drafts structured clinical note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C58CD" w14:textId="77777777" w:rsidR="00F506E9" w:rsidRDefault="00000000">
            <w:r>
              <w:t>Structured clinical note (draft)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876F43" w14:textId="77777777" w:rsidR="00F506E9" w:rsidRDefault="00000000">
            <w:r>
              <w:t>Not in scope of MedSandbox (core AI model)</w:t>
            </w:r>
          </w:p>
        </w:tc>
      </w:tr>
      <w:tr w:rsidR="00474F8F" w14:paraId="0BCC33B9"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C1E328" w14:textId="77777777" w:rsidR="00F506E9" w:rsidRDefault="00000000">
            <w:r>
              <w:t>Coding/mapping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3455F7" w14:textId="77777777" w:rsidR="00F506E9" w:rsidRDefault="00000000">
            <w:r>
              <w:t>MedTalk integration layer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D2B5CD" w14:textId="77777777" w:rsidR="00F506E9" w:rsidRDefault="00000000">
            <w:r>
              <w:t>Structured note</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9567D7" w14:textId="77777777" w:rsidR="00F506E9" w:rsidRDefault="00000000">
            <w:r>
              <w:t>Maps note content to clinical coding standards (e.g., SNOMED CT-AU) and target system fields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BD924C" w14:textId="77777777" w:rsidR="00F506E9" w:rsidRDefault="00000000">
            <w:r>
              <w:t>Coded, mapped data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A25CBA" w14:textId="77777777" w:rsidR="00F506E9" w:rsidRDefault="00000000">
            <w:r>
              <w:t>No synthetic, standards-coded dataset exists to test mapping accuracy</w:t>
            </w:r>
          </w:p>
        </w:tc>
      </w:tr>
      <w:tr w:rsidR="00474F8F" w14:paraId="576CAA55"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E9061E" w14:textId="77777777" w:rsidR="00F506E9" w:rsidRDefault="00000000">
            <w:r>
              <w:t>Integration send</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9C726F" w14:textId="77777777" w:rsidR="00F506E9" w:rsidRDefault="00000000">
            <w:r>
              <w:t>MedTalk connector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DED561" w14:textId="77777777" w:rsidR="00F506E9" w:rsidRDefault="00000000">
            <w:r>
              <w:t>Coded/mapped data</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ACC7E7" w14:textId="77777777" w:rsidR="00F506E9" w:rsidRDefault="00000000">
            <w:r>
              <w:t>Sends data to clinic software (e.g., Best Practice) or hospital system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7D9E57" w14:textId="77777777" w:rsidR="00F506E9" w:rsidRDefault="00000000">
            <w:r>
              <w:t>Data delivered/updated in target system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305D01" w14:textId="77777777" w:rsidR="00F506E9" w:rsidRDefault="00000000">
            <w:r>
              <w:t>Currently tested via live/partner systems – risk of touching real patient data</w:t>
            </w:r>
          </w:p>
        </w:tc>
      </w:tr>
      <w:tr w:rsidR="00474F8F" w14:paraId="30ECFFD1"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CF56D7" w14:textId="77777777" w:rsidR="00F506E9" w:rsidRDefault="00000000">
            <w:r>
              <w:t>Verification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437FBF" w14:textId="77777777" w:rsidR="00F506E9" w:rsidRDefault="00000000">
            <w:r>
              <w:t>MedTalk engineer (manual)</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88B626" w14:textId="77777777" w:rsidR="00F506E9" w:rsidRDefault="00000000">
            <w:r>
              <w:t>Sent data + target system record</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C0C212" w14:textId="77777777" w:rsidR="00F506E9" w:rsidRDefault="00000000">
            <w:r>
              <w:t>Manually checks the integration worked correctly</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E20688" w14:textId="77777777" w:rsidR="00F506E9" w:rsidRDefault="00000000">
            <w:r>
              <w:t>Pass/fail notes (informal)</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2148A6" w14:textId="77777777" w:rsidR="00F506E9" w:rsidRDefault="00000000">
            <w:r>
              <w:t>No automated, repeatable test suite; verification is ad hoc</w:t>
            </w:r>
          </w:p>
        </w:tc>
      </w:tr>
      <w:tr w:rsidR="00474F8F" w14:paraId="0DFF4305"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1EC3FA" w14:textId="77777777" w:rsidR="00F506E9" w:rsidRDefault="00000000">
            <w:r>
              <w:lastRenderedPageBreak/>
              <w:t>Release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511980" w14:textId="77777777" w:rsidR="00F506E9" w:rsidRDefault="00000000">
            <w:r>
              <w:t>FAZ Australia engineering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4C0883" w14:textId="77777777" w:rsidR="00F506E9" w:rsidRDefault="00000000">
            <w:r>
              <w:t>Verified integration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EF483A" w14:textId="77777777" w:rsidR="00F506E9" w:rsidRDefault="00000000">
            <w:r>
              <w:t>Approves and deploys integration update to production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B2D394" w14:textId="77777777" w:rsidR="00F506E9" w:rsidRDefault="00000000">
            <w:r>
              <w:t>Live integration for clinic use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6BAE02" w14:textId="77777777" w:rsidR="00F506E9" w:rsidRDefault="00000000">
            <w:r>
              <w:t>No formal test harness gate before release, increasing compliance/clinical risk</w:t>
            </w:r>
          </w:p>
        </w:tc>
      </w:tr>
    </w:tbl>
    <w:p w14:paraId="14BAC473" w14:textId="77777777" w:rsidR="00474F8F" w:rsidRDefault="00474F8F"/>
    <w:p w14:paraId="5C0F3B01" w14:textId="77777777" w:rsidR="00474F8F" w:rsidRDefault="00000000">
      <w:pPr>
        <w:pStyle w:val="Heading2"/>
      </w:pPr>
      <w:r>
        <w:t>2.4 Existing Challenges</w:t>
      </w:r>
    </w:p>
    <w:p w14:paraId="4F577D4A" w14:textId="77777777" w:rsidR="00474F8F" w:rsidRDefault="00000000">
      <w:pPr>
        <w:pStyle w:val="Instruction"/>
      </w:pPr>
      <w:r>
        <w:t>Describe the main business, technical, cybersecurity, operational, or user challenges. Explain the impact of each challenge rather than listing generic concerns.</w:t>
      </w:r>
    </w:p>
    <w:tbl>
      <w:tblPr>
        <w:tblW w:w="0" w:type="auto"/>
        <w:jc w:val="center"/>
        <w:tblLayout w:type="fixed"/>
        <w:tblLook w:val="04A0" w:firstRow="1" w:lastRow="0" w:firstColumn="1" w:lastColumn="0" w:noHBand="0" w:noVBand="1"/>
      </w:tblPr>
      <w:tblGrid>
        <w:gridCol w:w="648"/>
        <w:gridCol w:w="2304"/>
        <w:gridCol w:w="1944"/>
        <w:gridCol w:w="1584"/>
        <w:gridCol w:w="2592"/>
        <w:gridCol w:w="1080"/>
      </w:tblGrid>
      <w:tr w:rsidR="00474F8F" w14:paraId="64F0564A"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A6E573F" w14:textId="77777777" w:rsidR="00474F8F" w:rsidRDefault="00000000">
            <w:pPr>
              <w:spacing w:before="40" w:after="40"/>
            </w:pPr>
            <w:r>
              <w:rPr>
                <w:b/>
                <w:color w:val="FFFFFF"/>
                <w:sz w:val="17"/>
              </w:rPr>
              <w:t>ID</w:t>
            </w:r>
          </w:p>
        </w:tc>
        <w:tc>
          <w:tcPr>
            <w:tcW w:w="230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160426" w14:textId="77777777" w:rsidR="00474F8F" w:rsidRDefault="00000000">
            <w:pPr>
              <w:spacing w:before="40" w:after="40"/>
            </w:pPr>
            <w:r>
              <w:rPr>
                <w:b/>
                <w:color w:val="FFFFFF"/>
                <w:sz w:val="17"/>
              </w:rPr>
              <w:t>Challenge</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5A9EDBD" w14:textId="77777777" w:rsidR="00474F8F" w:rsidRDefault="00000000">
            <w:pPr>
              <w:spacing w:before="40" w:after="40"/>
            </w:pPr>
            <w:r>
              <w:rPr>
                <w:b/>
                <w:color w:val="FFFFFF"/>
                <w:sz w:val="17"/>
              </w:rPr>
              <w:t>Affected stakeholder/process</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3122D85" w14:textId="77777777" w:rsidR="00474F8F" w:rsidRDefault="00000000">
            <w:pPr>
              <w:spacing w:before="40" w:after="40"/>
            </w:pPr>
            <w:r>
              <w:rPr>
                <w:b/>
                <w:color w:val="FFFFFF"/>
                <w:sz w:val="17"/>
              </w:rPr>
              <w:t>Evidence</w:t>
            </w:r>
          </w:p>
        </w:tc>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B693A8E" w14:textId="77777777" w:rsidR="00474F8F" w:rsidRDefault="00000000">
            <w:pPr>
              <w:spacing w:before="40" w:after="40"/>
            </w:pPr>
            <w:r>
              <w:rPr>
                <w:b/>
                <w:color w:val="FFFFFF"/>
                <w:sz w:val="17"/>
              </w:rPr>
              <w:t>Business/security impact</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EF8415D" w14:textId="77777777" w:rsidR="00474F8F" w:rsidRDefault="00000000">
            <w:pPr>
              <w:spacing w:before="40" w:after="40"/>
            </w:pPr>
            <w:r>
              <w:rPr>
                <w:b/>
                <w:color w:val="FFFFFF"/>
                <w:sz w:val="17"/>
              </w:rPr>
              <w:t>Priority</w:t>
            </w:r>
          </w:p>
        </w:tc>
      </w:tr>
      <w:tr w:rsidR="00474F8F" w14:paraId="5C9B8EAA"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2B35FD" w14:textId="77777777" w:rsidR="00F506E9" w:rsidRDefault="00000000">
            <w:r>
              <w:t>CH1</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C31455" w14:textId="77777777" w:rsidR="00F506E9" w:rsidRDefault="00000000">
            <w:r>
              <w:t>No synthetic, standards-coded test dataset</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EFF098" w14:textId="77777777" w:rsidR="00F506E9" w:rsidRDefault="00000000">
            <w:r>
              <w:t>MedTalk engineering team / integration development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EDF0C1" w14:textId="77777777" w:rsidR="00F506E9" w:rsidRDefault="00000000">
            <w:r>
              <w:t>Project brief (deliverables list)</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39E76C" w14:textId="77777777" w:rsidR="00F506E9" w:rsidRDefault="00000000">
            <w:r>
              <w:t>Engineers cannot test safely without risking real patient data exposure</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6FBC66" w14:textId="77777777" w:rsidR="00F506E9" w:rsidRDefault="00000000">
            <w:r>
              <w:t>High</w:t>
            </w:r>
          </w:p>
        </w:tc>
      </w:tr>
      <w:tr w:rsidR="00474F8F" w14:paraId="7544A7DF"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BCF908" w14:textId="77777777" w:rsidR="00F506E9" w:rsidRDefault="00000000">
            <w:r>
              <w:t>CH2</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AA899D" w14:textId="77777777" w:rsidR="00F506E9" w:rsidRDefault="00000000">
            <w:r>
              <w:t>No dedicated, safe test environment</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6E207A" w14:textId="77777777" w:rsidR="00F506E9" w:rsidRDefault="00000000">
            <w:r>
              <w:t>MedTalk engineering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E0DD5B" w14:textId="77777777" w:rsidR="00F506E9" w:rsidRDefault="00000000">
            <w:r>
              <w:t>Project brief (project objective)</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98E1A0" w14:textId="77777777" w:rsidR="00F506E9" w:rsidRDefault="00000000">
            <w:r>
              <w:t>Integration testing relies on live or partner systems, increasing risk</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146A73" w14:textId="77777777" w:rsidR="00F506E9" w:rsidRDefault="00000000">
            <w:r>
              <w:t>High</w:t>
            </w:r>
          </w:p>
        </w:tc>
      </w:tr>
      <w:tr w:rsidR="00474F8F" w14:paraId="290A3697"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E91E01" w14:textId="77777777" w:rsidR="00F506E9" w:rsidRDefault="00000000">
            <w:r>
              <w:t>CH3</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310047" w14:textId="77777777" w:rsidR="00F506E9" w:rsidRDefault="00000000">
            <w:r>
              <w:t>No automated integration test suite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E47D8E" w14:textId="77777777" w:rsidR="00F506E9" w:rsidRDefault="00000000">
            <w:r>
              <w:t>MedTalk engineering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B1A1A8" w14:textId="77777777" w:rsidR="00F506E9" w:rsidRDefault="00000000">
            <w:r>
              <w:t>Project brief (deliverables)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93612D" w14:textId="77777777" w:rsidR="00F506E9" w:rsidRDefault="00000000">
            <w:r>
              <w:t>Manual, ad hoc verification is slower and more error-prone</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03EF8F" w14:textId="77777777" w:rsidR="00F506E9" w:rsidRDefault="00000000">
            <w:r>
              <w:t>High</w:t>
            </w:r>
          </w:p>
        </w:tc>
      </w:tr>
      <w:tr w:rsidR="00474F8F" w14:paraId="5CC33051"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DCF914" w14:textId="77777777" w:rsidR="00F506E9" w:rsidRDefault="00000000">
            <w:r>
              <w:t>CH4</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4C2CE9" w14:textId="77777777" w:rsidR="00F506E9" w:rsidRDefault="00000000">
            <w:r>
              <w:t>Growing number of clinic/hospital integrations to support</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63CCC5" w14:textId="77777777" w:rsidR="00F506E9" w:rsidRDefault="00000000">
            <w:r>
              <w:t>FAZ Australia (scaling MedTalk)</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B39182" w14:textId="77777777" w:rsidR="00F506E9" w:rsidRDefault="00000000">
            <w:r>
              <w:t>Company background (used across Australian practices)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E2104E" w14:textId="77777777" w:rsidR="00F506E9" w:rsidRDefault="00000000">
            <w:r>
              <w:t>Increases the volume and risk of untested integration changes over time</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983F5A" w14:textId="77777777" w:rsidR="00F506E9" w:rsidRDefault="00000000">
            <w:r>
              <w:t>Medium</w:t>
            </w:r>
          </w:p>
        </w:tc>
      </w:tr>
      <w:tr w:rsidR="00474F8F" w14:paraId="4B3FD132"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217E59" w14:textId="77777777" w:rsidR="00F506E9" w:rsidRDefault="00000000">
            <w:r>
              <w:t>CH5</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F8FDE3" w14:textId="77777777" w:rsidR="00F506E9" w:rsidRDefault="00000000">
            <w:r>
              <w:t>Regulatory/compliance exposure from testing near real patient data</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30DA55" w14:textId="77777777" w:rsidR="00F506E9" w:rsidRDefault="00000000">
            <w:r>
              <w:t>FAZ Australia, patients, clinics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34EC3D" w14:textId="77777777" w:rsidR="00F506E9" w:rsidRDefault="00000000">
            <w:r>
              <w:t>Inferred from healthcare context</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578F4A" w14:textId="77777777" w:rsidR="00F506E9" w:rsidRDefault="00000000">
            <w:r>
              <w:t>Potential privacy breach, clinical safety risk, and reputational/compliance cost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20ED63" w14:textId="77777777" w:rsidR="00F506E9" w:rsidRDefault="00000000">
            <w:r>
              <w:t>High</w:t>
            </w:r>
          </w:p>
        </w:tc>
      </w:tr>
    </w:tbl>
    <w:p w14:paraId="6A494A05" w14:textId="77777777" w:rsidR="00474F8F" w:rsidRDefault="00474F8F"/>
    <w:p w14:paraId="18A9A05F" w14:textId="77777777" w:rsidR="00474F8F" w:rsidRDefault="00000000">
      <w:pPr>
        <w:pStyle w:val="Heading2"/>
      </w:pPr>
      <w:r>
        <w:t>2.5 Problem Statement</w:t>
      </w:r>
    </w:p>
    <w:p w14:paraId="3E7A2E55" w14:textId="77777777" w:rsidR="00474F8F" w:rsidRDefault="00000000">
      <w:pPr>
        <w:pStyle w:val="Instruction"/>
      </w:pPr>
      <w:r>
        <w:t>Write one concise statement that identifies the organisation/user, the problem, its impact, and the need for change. Suggested length: 60–100 words.</w:t>
      </w:r>
    </w:p>
    <w:tbl>
      <w:tblPr>
        <w:tblW w:w="0" w:type="auto"/>
        <w:jc w:val="center"/>
        <w:tblLayout w:type="fixed"/>
        <w:tblLook w:val="04A0" w:firstRow="1" w:lastRow="0" w:firstColumn="1" w:lastColumn="0" w:noHBand="0" w:noVBand="1"/>
      </w:tblPr>
      <w:tblGrid>
        <w:gridCol w:w="10080"/>
      </w:tblGrid>
      <w:tr w:rsidR="00474F8F" w14:paraId="55A1693C"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AF2F8"/>
            <w:tcMar>
              <w:top w:w="120" w:type="dxa"/>
              <w:left w:w="160" w:type="dxa"/>
              <w:bottom w:w="120" w:type="dxa"/>
              <w:right w:w="160" w:type="dxa"/>
            </w:tcMar>
          </w:tcPr>
          <w:p w14:paraId="70505A34" w14:textId="77777777" w:rsidR="00474F8F" w:rsidRDefault="00000000">
            <w:pPr>
              <w:spacing w:after="40"/>
            </w:pPr>
            <w:r>
              <w:rPr>
                <w:b/>
                <w:sz w:val="19"/>
              </w:rPr>
              <w:lastRenderedPageBreak/>
              <w:t xml:space="preserve">Suggested structure: </w:t>
            </w:r>
            <w:r>
              <w:rPr>
                <w:sz w:val="19"/>
              </w:rPr>
              <w:t>[Stakeholder/organisation] experiences [specific problem] because [evidence-based causes], resulting in [measurable or observable impact]. The project therefore needs to [required outcome or capability].</w:t>
            </w:r>
          </w:p>
        </w:tc>
      </w:tr>
    </w:tbl>
    <w:p w14:paraId="2C4F15AA" w14:textId="77777777" w:rsidR="00474F8F" w:rsidRDefault="00474F8F"/>
    <w:p w14:paraId="70FEDFB0" w14:textId="77777777" w:rsidR="00474F8F" w:rsidRDefault="00000000">
      <w:pPr>
        <w:pStyle w:val="Placeholder"/>
      </w:pPr>
      <w:r>
        <w:t>FAZ Australia's MedTalk engineering team experiences a lack of a safe, repeatable way to test MedTalk's integrations with clinic and hospital systems, because no synthetic, SNOMED CT-AU-coded patient dataset or automated integration test suite currently exists. This results in integration testing that relies on ad hoc checks or live-system access, increasing the risk of exposing real patient data, slowing delivery, and allowing data-mapping errors to reach production. The project therefore needs to deliver a reusable synthetic-data test harness with automated testing and reporting.</w:t>
      </w:r>
    </w:p>
    <w:p w14:paraId="7CD86755" w14:textId="77777777" w:rsidR="00474F8F" w:rsidRDefault="00000000">
      <w:pPr>
        <w:pStyle w:val="Heading2"/>
      </w:pPr>
      <w:r>
        <w:t>2.6 Root Cause Analysis</w:t>
      </w:r>
    </w:p>
    <w:p w14:paraId="15012696" w14:textId="77777777" w:rsidR="00474F8F" w:rsidRDefault="00000000">
      <w:pPr>
        <w:pStyle w:val="Instruction"/>
      </w:pPr>
      <w:r>
        <w:t>Use evidence from the brief and client discussion. Separate symptoms from underlying causes. Choose either the table below, a Five Whys analysis, or a fishbone diagram.</w:t>
      </w:r>
    </w:p>
    <w:tbl>
      <w:tblPr>
        <w:tblW w:w="0" w:type="auto"/>
        <w:jc w:val="center"/>
        <w:tblLayout w:type="fixed"/>
        <w:tblLook w:val="04A0" w:firstRow="1" w:lastRow="0" w:firstColumn="1" w:lastColumn="0" w:noHBand="0" w:noVBand="1"/>
      </w:tblPr>
      <w:tblGrid>
        <w:gridCol w:w="2016"/>
        <w:gridCol w:w="2448"/>
        <w:gridCol w:w="2160"/>
        <w:gridCol w:w="2160"/>
        <w:gridCol w:w="1440"/>
      </w:tblGrid>
      <w:tr w:rsidR="00474F8F" w14:paraId="6331421D" w14:textId="77777777">
        <w:trPr>
          <w:cantSplit/>
          <w:tblHeader/>
          <w:jc w:val="center"/>
        </w:trPr>
        <w:tc>
          <w:tcPr>
            <w:tcW w:w="201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83201F6" w14:textId="77777777" w:rsidR="00474F8F" w:rsidRDefault="00000000">
            <w:pPr>
              <w:spacing w:before="40" w:after="40"/>
            </w:pPr>
            <w:r>
              <w:rPr>
                <w:b/>
                <w:color w:val="FFFFFF"/>
                <w:sz w:val="18"/>
              </w:rPr>
              <w:t>Issue/symptom</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182206B" w14:textId="77777777" w:rsidR="00474F8F" w:rsidRDefault="00000000">
            <w:pPr>
              <w:spacing w:before="40" w:after="40"/>
            </w:pPr>
            <w:r>
              <w:rPr>
                <w:b/>
                <w:color w:val="FFFFFF"/>
                <w:sz w:val="18"/>
              </w:rPr>
              <w:t>Possible root cause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82291D8" w14:textId="77777777" w:rsidR="00474F8F" w:rsidRDefault="00000000">
            <w:pPr>
              <w:spacing w:before="40" w:after="40"/>
            </w:pPr>
            <w:r>
              <w:rPr>
                <w:b/>
                <w:color w:val="FFFFFF"/>
                <w:sz w:val="18"/>
              </w:rPr>
              <w:t>Evidence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141F7AA" w14:textId="77777777" w:rsidR="00474F8F" w:rsidRDefault="00000000">
            <w:pPr>
              <w:spacing w:before="40" w:after="40"/>
            </w:pPr>
            <w:r>
              <w:rPr>
                <w:b/>
                <w:color w:val="FFFFFF"/>
                <w:sz w:val="18"/>
              </w:rPr>
              <w:t>Impact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AC719B0" w14:textId="77777777" w:rsidR="00474F8F" w:rsidRDefault="00000000">
            <w:pPr>
              <w:spacing w:before="40" w:after="40"/>
            </w:pPr>
            <w:r>
              <w:rPr>
                <w:b/>
                <w:color w:val="FFFFFF"/>
                <w:sz w:val="18"/>
              </w:rPr>
              <w:t>Requires client confirmation?</w:t>
            </w:r>
          </w:p>
        </w:tc>
      </w:tr>
      <w:tr w:rsidR="00474F8F" w14:paraId="1A9BF978"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C22FD1" w14:textId="77777777" w:rsidR="00F506E9" w:rsidRDefault="00000000">
            <w:r>
              <w:t>Integration testing risks touching real patient data</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B16A98" w14:textId="77777777" w:rsidR="00F506E9" w:rsidRDefault="00000000">
            <w:r>
              <w:t>No synthetic patient dataset exists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534B38" w14:textId="77777777" w:rsidR="00F506E9" w:rsidRDefault="00000000">
            <w:r>
              <w:t>Brief calls for creation of synthetic SNOMED CT-AU records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7982E0" w14:textId="77777777" w:rsidR="00F506E9" w:rsidRDefault="00000000">
            <w:r>
              <w:t>Compliance and clinical-safety risk</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9EBBEB" w14:textId="77777777" w:rsidR="00F506E9" w:rsidRDefault="00000000">
            <w:r>
              <w:t>Yes</w:t>
            </w:r>
          </w:p>
        </w:tc>
      </w:tr>
      <w:tr w:rsidR="00474F8F" w14:paraId="6749AFE5"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BE34ED" w14:textId="77777777" w:rsidR="00F506E9" w:rsidRDefault="00000000">
            <w:r>
              <w:t>Integration errors can reach production</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015B1D" w14:textId="77777777" w:rsidR="00F506E9" w:rsidRDefault="00000000">
            <w:r>
              <w:t>No automated test suite exists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113A7B" w14:textId="77777777" w:rsidR="00F506E9" w:rsidRDefault="00000000">
            <w:r>
              <w:t>Deliverables list an automated test suite as new</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FD5D71" w14:textId="77777777" w:rsidR="00F506E9" w:rsidRDefault="00000000">
            <w:r>
              <w:t>Bugs, rework, potential patient-safety impact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F6B34E" w14:textId="77777777" w:rsidR="00F506E9" w:rsidRDefault="00000000">
            <w:r>
              <w:t>Yes</w:t>
            </w:r>
          </w:p>
        </w:tc>
      </w:tr>
      <w:tr w:rsidR="00474F8F" w14:paraId="6F9384F7"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EDC800" w14:textId="77777777" w:rsidR="00F506E9" w:rsidRDefault="00000000">
            <w:r>
              <w:t>Testing is slow and inconsistent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1E5962" w14:textId="77777777" w:rsidR="00F506E9" w:rsidRDefault="00000000">
            <w:r>
              <w:t>Verification is manual and ad hoc, not standardised</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57AC9D" w14:textId="77777777" w:rsidR="00F506E9" w:rsidRDefault="00000000">
            <w:r>
              <w:t>No documented test process in the brief</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85DCBA" w14:textId="77777777" w:rsidR="00F506E9" w:rsidRDefault="00000000">
            <w:r>
              <w:t>Delays onboarding of new integrations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718F4F" w14:textId="77777777" w:rsidR="00F506E9" w:rsidRDefault="00000000">
            <w:r>
              <w:t>Yes</w:t>
            </w:r>
          </w:p>
        </w:tc>
      </w:tr>
      <w:tr w:rsidR="00474F8F" w14:paraId="4BBDE1B4"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60EB93" w14:textId="77777777" w:rsidR="00F506E9" w:rsidRDefault="00000000">
            <w:r>
              <w:t>No shared visibility into what has been tested</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3A12D5" w14:textId="77777777" w:rsidR="00F506E9" w:rsidRDefault="00000000">
            <w:r>
              <w:t>No test report/documentation process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F16A91" w14:textId="77777777" w:rsidR="00F506E9" w:rsidRDefault="00000000">
            <w:r>
              <w:t>Deliverables list a report of “what it checked and what it found” as new</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9219D0" w14:textId="77777777" w:rsidR="00F506E9" w:rsidRDefault="00000000">
            <w:r>
              <w:t>Reduced confidence for mentor/stakeholders in integration readiness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F511EF" w14:textId="77777777" w:rsidR="00F506E9" w:rsidRDefault="00000000">
            <w:r>
              <w:t>To confirm</w:t>
            </w:r>
          </w:p>
        </w:tc>
      </w:tr>
      <w:tr w:rsidR="00474F8F" w14:paraId="40C5CC8B"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889519" w14:textId="77777777" w:rsidR="00F506E9" w:rsidRDefault="00000000">
            <w:r>
              <w:t>Integration knowledge not visualised or shared</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CCD0B2" w14:textId="77777777" w:rsidR="00F506E9" w:rsidRDefault="00000000">
            <w:r>
              <w:t>No architecture/data-flow diagrams currently exist</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6F3D18" w14:textId="77777777" w:rsidR="00F506E9" w:rsidRDefault="00000000">
            <w:r>
              <w:t>Deliverables list diagrams as a new artefact</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8781F0" w14:textId="77777777" w:rsidR="00F506E9" w:rsidRDefault="00000000">
            <w:r>
              <w:t>Harder for team/mentor to understand how pieces fit together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907ADB" w14:textId="77777777" w:rsidR="00F506E9" w:rsidRDefault="00000000">
            <w:r>
              <w:t>To confirm</w:t>
            </w:r>
          </w:p>
        </w:tc>
      </w:tr>
    </w:tbl>
    <w:p w14:paraId="7F44D80B" w14:textId="77777777" w:rsidR="00474F8F" w:rsidRDefault="00474F8F"/>
    <w:p w14:paraId="0F211F40" w14:textId="77777777" w:rsidR="00474F8F" w:rsidRDefault="00000000">
      <w:pPr>
        <w:pStyle w:val="Heading2"/>
      </w:pPr>
      <w:r>
        <w:t>2.7 SWOT Analysis</w:t>
      </w:r>
    </w:p>
    <w:p w14:paraId="04B89A78" w14:textId="77777777" w:rsidR="00474F8F" w:rsidRDefault="00000000">
      <w:pPr>
        <w:pStyle w:val="Instruction"/>
      </w:pPr>
      <w:r>
        <w:t>Analyse internal strengths/weaknesses and external opportunities/threats that are relevant to the proposed project. Do not use generic statements that could apply to any project.</w:t>
      </w:r>
    </w:p>
    <w:tbl>
      <w:tblPr>
        <w:tblW w:w="0" w:type="auto"/>
        <w:jc w:val="center"/>
        <w:tblLayout w:type="fixed"/>
        <w:tblLook w:val="04A0" w:firstRow="1" w:lastRow="0" w:firstColumn="1" w:lastColumn="0" w:noHBand="0" w:noVBand="1"/>
      </w:tblPr>
      <w:tblGrid>
        <w:gridCol w:w="5112"/>
        <w:gridCol w:w="5112"/>
      </w:tblGrid>
      <w:tr w:rsidR="00474F8F" w14:paraId="557C92B4" w14:textId="77777777">
        <w:trPr>
          <w:cantSplit/>
          <w:jc w:val="center"/>
        </w:trPr>
        <w:tc>
          <w:tcPr>
            <w:tcW w:w="5112" w:type="dxa"/>
            <w:tcBorders>
              <w:top w:val="single" w:sz="5" w:space="0" w:color="B7C9D6"/>
              <w:left w:val="single" w:sz="5" w:space="0" w:color="B7C9D6"/>
              <w:bottom w:val="single" w:sz="5" w:space="0" w:color="B7C9D6"/>
              <w:right w:val="single" w:sz="5" w:space="0" w:color="B7C9D6"/>
            </w:tcBorders>
            <w:shd w:val="clear" w:color="auto" w:fill="E2F0D9"/>
            <w:tcMar>
              <w:top w:w="90" w:type="dxa"/>
              <w:left w:w="100" w:type="dxa"/>
              <w:bottom w:w="90" w:type="dxa"/>
              <w:right w:w="100" w:type="dxa"/>
            </w:tcMar>
            <w:vAlign w:val="center"/>
          </w:tcPr>
          <w:p w14:paraId="390A9442" w14:textId="77777777" w:rsidR="00F506E9" w:rsidRDefault="00000000">
            <w:r>
              <w:lastRenderedPageBreak/>
              <w:t>Strengths</w:t>
            </w:r>
            <w:r>
              <w:br/>
              <w:t>Established MedTalk product already used by practices across Australia.</w:t>
            </w:r>
            <w:r>
              <w:br/>
              <w:t>Direct mentor access (Co-Founder/CTO) with strong domain knowledge.</w:t>
            </w:r>
            <w:r>
              <w:br/>
              <w:t>Clear, well-scoped project brief with defined deliverables.</w:t>
            </w:r>
          </w:p>
        </w:tc>
        <w:tc>
          <w:tcPr>
            <w:tcW w:w="5112" w:type="dxa"/>
            <w:tcBorders>
              <w:top w:val="single" w:sz="5" w:space="0" w:color="B7C9D6"/>
              <w:left w:val="single" w:sz="5" w:space="0" w:color="B7C9D6"/>
              <w:bottom w:val="single" w:sz="5" w:space="0" w:color="B7C9D6"/>
              <w:right w:val="single" w:sz="5" w:space="0" w:color="B7C9D6"/>
            </w:tcBorders>
            <w:shd w:val="clear" w:color="auto" w:fill="FCE4D6"/>
            <w:tcMar>
              <w:top w:w="90" w:type="dxa"/>
              <w:left w:w="100" w:type="dxa"/>
              <w:bottom w:w="90" w:type="dxa"/>
              <w:right w:w="100" w:type="dxa"/>
            </w:tcMar>
            <w:vAlign w:val="center"/>
          </w:tcPr>
          <w:p w14:paraId="65E67753" w14:textId="77777777" w:rsidR="00F506E9" w:rsidRDefault="00000000">
            <w:r>
              <w:t>Weaknesses</w:t>
            </w:r>
            <w:r>
              <w:br/>
              <w:t>No existing synthetic dataset or test harness to build from.</w:t>
            </w:r>
            <w:r>
              <w:br/>
              <w:t>Student team has limited prior healthcare-domain/SNOMED CT-AU experience.</w:t>
            </w:r>
            <w:r>
              <w:br/>
              <w:t>Single-semester timeframe limits achievable scope.</w:t>
            </w:r>
          </w:p>
        </w:tc>
      </w:tr>
      <w:tr w:rsidR="00474F8F" w14:paraId="2A6999AB" w14:textId="77777777">
        <w:trPr>
          <w:cantSplit/>
          <w:jc w:val="center"/>
        </w:trPr>
        <w:tc>
          <w:tcPr>
            <w:tcW w:w="5112" w:type="dxa"/>
            <w:tcBorders>
              <w:top w:val="single" w:sz="5" w:space="0" w:color="B7C9D6"/>
              <w:left w:val="single" w:sz="5" w:space="0" w:color="B7C9D6"/>
              <w:bottom w:val="single" w:sz="5" w:space="0" w:color="B7C9D6"/>
              <w:right w:val="single" w:sz="5" w:space="0" w:color="B7C9D6"/>
            </w:tcBorders>
            <w:shd w:val="clear" w:color="auto" w:fill="DDEBF7"/>
            <w:tcMar>
              <w:top w:w="90" w:type="dxa"/>
              <w:left w:w="100" w:type="dxa"/>
              <w:bottom w:w="90" w:type="dxa"/>
              <w:right w:w="100" w:type="dxa"/>
            </w:tcMar>
            <w:vAlign w:val="center"/>
          </w:tcPr>
          <w:p w14:paraId="2714DE48" w14:textId="77777777" w:rsidR="00F506E9" w:rsidRDefault="00000000">
            <w:r>
              <w:t>Opportunities</w:t>
            </w:r>
            <w:r>
              <w:br/>
              <w:t>Reusable test harness could support all future MedTalk integrations, not just this project.</w:t>
            </w:r>
            <w:r>
              <w:br/>
              <w:t>Growing digital-health market increases the value of a safe, standards-aligned testing capability.</w:t>
            </w:r>
            <w:r>
              <w:br/>
              <w:t>Open-source synthetic-data tools (e.g., Synthea) and SNOMED CT-AU resources may accelerate delivery.</w:t>
            </w:r>
          </w:p>
        </w:tc>
        <w:tc>
          <w:tcPr>
            <w:tcW w:w="5112" w:type="dxa"/>
            <w:tcBorders>
              <w:top w:val="single" w:sz="5" w:space="0" w:color="B7C9D6"/>
              <w:left w:val="single" w:sz="5" w:space="0" w:color="B7C9D6"/>
              <w:bottom w:val="single" w:sz="5" w:space="0" w:color="B7C9D6"/>
              <w:right w:val="single" w:sz="5" w:space="0" w:color="B7C9D6"/>
            </w:tcBorders>
            <w:shd w:val="clear" w:color="auto" w:fill="FFF2CC"/>
            <w:tcMar>
              <w:top w:w="90" w:type="dxa"/>
              <w:left w:w="100" w:type="dxa"/>
              <w:bottom w:w="90" w:type="dxa"/>
              <w:right w:w="100" w:type="dxa"/>
            </w:tcMar>
            <w:vAlign w:val="center"/>
          </w:tcPr>
          <w:p w14:paraId="66A0304B" w14:textId="77777777" w:rsidR="00F506E9" w:rsidRDefault="00000000">
            <w:r>
              <w:t>Threats</w:t>
            </w:r>
            <w:r>
              <w:br/>
              <w:t>Strict Australian healthcare privacy/regulatory requirements could constrain design choices.</w:t>
            </w:r>
            <w:r>
              <w:br/>
              <w:t>Access to real integration specifications (e.g., Best Practice API details) may be limited or require NDAs.</w:t>
            </w:r>
            <w:r>
              <w:br/>
              <w:t>Scope creep if stakeholders request coverage of additional systems.</w:t>
            </w:r>
          </w:p>
        </w:tc>
      </w:tr>
    </w:tbl>
    <w:p w14:paraId="30390898" w14:textId="77777777" w:rsidR="00474F8F" w:rsidRDefault="00474F8F"/>
    <w:p w14:paraId="170B7009" w14:textId="77777777" w:rsidR="00474F8F" w:rsidRDefault="00000000">
      <w:pPr>
        <w:pStyle w:val="Heading2"/>
      </w:pPr>
      <w:r>
        <w:t>2.8 Business Requirements Summary</w:t>
      </w:r>
    </w:p>
    <w:p w14:paraId="2CD5C151" w14:textId="77777777" w:rsidR="00474F8F" w:rsidRDefault="00000000">
      <w:pPr>
        <w:pStyle w:val="Instruction"/>
      </w:pPr>
      <w:r>
        <w:t>State high-level business outcomes that the solution must support. Business requirements describe what the organisation needs, not detailed system behaviour.</w:t>
      </w:r>
    </w:p>
    <w:tbl>
      <w:tblPr>
        <w:tblW w:w="0" w:type="auto"/>
        <w:jc w:val="center"/>
        <w:tblLayout w:type="fixed"/>
        <w:tblLook w:val="04A0" w:firstRow="1" w:lastRow="0" w:firstColumn="1" w:lastColumn="0" w:noHBand="0" w:noVBand="1"/>
      </w:tblPr>
      <w:tblGrid>
        <w:gridCol w:w="720"/>
        <w:gridCol w:w="3456"/>
        <w:gridCol w:w="2232"/>
        <w:gridCol w:w="1584"/>
        <w:gridCol w:w="1008"/>
        <w:gridCol w:w="1440"/>
      </w:tblGrid>
      <w:tr w:rsidR="00474F8F" w14:paraId="57AD0A91" w14:textId="77777777">
        <w:trPr>
          <w:cantSplit/>
          <w:tblHeader/>
          <w:jc w:val="center"/>
        </w:trPr>
        <w:tc>
          <w:tcPr>
            <w:tcW w:w="72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F66152C" w14:textId="77777777" w:rsidR="00474F8F" w:rsidRDefault="00000000">
            <w:pPr>
              <w:spacing w:before="40" w:after="40"/>
            </w:pPr>
            <w:r>
              <w:rPr>
                <w:b/>
                <w:color w:val="FFFFFF"/>
                <w:sz w:val="18"/>
              </w:rPr>
              <w:t>ID</w:t>
            </w:r>
          </w:p>
        </w:tc>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A46FD2C" w14:textId="77777777" w:rsidR="00474F8F" w:rsidRDefault="00000000">
            <w:pPr>
              <w:spacing w:before="40" w:after="40"/>
            </w:pPr>
            <w:r>
              <w:rPr>
                <w:b/>
                <w:color w:val="FFFFFF"/>
                <w:sz w:val="18"/>
              </w:rPr>
              <w:t>Business requirement</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06B3FB4" w14:textId="77777777" w:rsidR="00474F8F" w:rsidRDefault="00000000">
            <w:pPr>
              <w:spacing w:before="40" w:after="40"/>
            </w:pPr>
            <w:r>
              <w:rPr>
                <w:b/>
                <w:color w:val="FFFFFF"/>
                <w:sz w:val="18"/>
              </w:rPr>
              <w:t>Business value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779124" w14:textId="77777777" w:rsidR="00474F8F" w:rsidRDefault="00000000">
            <w:pPr>
              <w:spacing w:before="40" w:after="40"/>
            </w:pPr>
            <w:r>
              <w:rPr>
                <w:b/>
                <w:color w:val="FFFFFF"/>
                <w:sz w:val="18"/>
              </w:rPr>
              <w:t>Related challenge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F07E71F" w14:textId="77777777" w:rsidR="00474F8F" w:rsidRDefault="00000000">
            <w:pPr>
              <w:spacing w:before="40" w:after="40"/>
            </w:pPr>
            <w:r>
              <w:rPr>
                <w:b/>
                <w:color w:val="FFFFFF"/>
                <w:sz w:val="18"/>
              </w:rPr>
              <w:t>Priority</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D3A7BD2" w14:textId="77777777" w:rsidR="00474F8F" w:rsidRDefault="00000000">
            <w:pPr>
              <w:spacing w:before="40" w:after="40"/>
            </w:pPr>
            <w:r>
              <w:rPr>
                <w:b/>
                <w:color w:val="FFFFFF"/>
                <w:sz w:val="18"/>
              </w:rPr>
              <w:t>Source/owner</w:t>
            </w:r>
          </w:p>
        </w:tc>
      </w:tr>
      <w:tr w:rsidR="00474F8F" w14:paraId="39B1906D"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7B505E" w14:textId="77777777" w:rsidR="00F506E9" w:rsidRDefault="00000000">
            <w:r>
              <w:t>BR1</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C6EB02" w14:textId="77777777" w:rsidR="00F506E9" w:rsidRDefault="00000000">
            <w:r>
              <w:t>Provide a synthetic, SNOMED CT-AU coded patient dataset for integration testing.</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3282CB" w14:textId="77777777" w:rsidR="00F506E9" w:rsidRDefault="00000000">
            <w:r>
              <w:t>Reduces risk of exposing real patient data during testing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D08222" w14:textId="77777777" w:rsidR="00F506E9" w:rsidRDefault="00000000">
            <w:r>
              <w:t>CH1</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1D2AC4" w14:textId="77777777" w:rsidR="00F506E9" w:rsidRDefault="00000000">
            <w:r>
              <w:t>High</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FE87EE" w14:textId="77777777" w:rsidR="00F506E9" w:rsidRDefault="00000000">
            <w:r>
              <w:t>Project brief</w:t>
            </w:r>
          </w:p>
        </w:tc>
      </w:tr>
      <w:tr w:rsidR="00474F8F" w14:paraId="4224D392"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FE6CB4" w14:textId="77777777" w:rsidR="00F506E9" w:rsidRDefault="00000000">
            <w:r>
              <w:t>BR2</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9D1DB2" w14:textId="77777777" w:rsidR="00F506E9" w:rsidRDefault="00000000">
            <w:r>
              <w:t>Provide a safe, reusable test environment for MedTalk's clinic/hospital integrations.</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88E326" w14:textId="77777777" w:rsidR="00F506E9" w:rsidRDefault="00000000">
            <w:r>
              <w:t>Enables repeatable testing before production release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7EE618" w14:textId="77777777" w:rsidR="00F506E9" w:rsidRDefault="00000000">
            <w:r>
              <w:t>CH2</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4E16E3" w14:textId="77777777" w:rsidR="00F506E9" w:rsidRDefault="00000000">
            <w:r>
              <w:t>High</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D0D916" w14:textId="77777777" w:rsidR="00F506E9" w:rsidRDefault="00000000">
            <w:r>
              <w:t>Project brief</w:t>
            </w:r>
          </w:p>
        </w:tc>
      </w:tr>
      <w:tr w:rsidR="00474F8F" w14:paraId="0210F211"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D552D2" w14:textId="77777777" w:rsidR="00F506E9" w:rsidRDefault="00000000">
            <w:r>
              <w:t>BR3</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D70068" w14:textId="77777777" w:rsidR="00F506E9" w:rsidRDefault="00000000">
            <w:r>
              <w:t>Provide an automated integration test suite.</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375F82" w14:textId="77777777" w:rsidR="00F506E9" w:rsidRDefault="00000000">
            <w:r>
              <w:t>Reduces manual effort and catches errors earlier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57F43D" w14:textId="77777777" w:rsidR="00F506E9" w:rsidRDefault="00000000">
            <w:r>
              <w:t>CH3</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41A54C" w14:textId="77777777" w:rsidR="00F506E9" w:rsidRDefault="00000000">
            <w:r>
              <w:t>High</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6F25FB" w14:textId="77777777" w:rsidR="00F506E9" w:rsidRDefault="00000000">
            <w:r>
              <w:t>Project brief</w:t>
            </w:r>
          </w:p>
        </w:tc>
      </w:tr>
      <w:tr w:rsidR="00474F8F" w14:paraId="7303D9DF"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232E85" w14:textId="77777777" w:rsidR="00F506E9" w:rsidRDefault="00000000">
            <w:r>
              <w:t>BR4</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BC94EF" w14:textId="77777777" w:rsidR="00F506E9" w:rsidRDefault="00000000">
            <w:r>
              <w:t>Provide clear reporting on what was tested and what was found.</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AA85E4" w14:textId="77777777" w:rsidR="00F506E9" w:rsidRDefault="00000000">
            <w:r>
              <w:t>Improves visibility and confidence for stakeholders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DF5957" w14:textId="77777777" w:rsidR="00F506E9" w:rsidRDefault="00000000">
            <w:r>
              <w:t>CH4</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732C76" w14:textId="77777777" w:rsidR="00F506E9" w:rsidRDefault="00000000">
            <w:r>
              <w:t>Medium</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7D53C7" w14:textId="77777777" w:rsidR="00F506E9" w:rsidRDefault="00000000">
            <w:r>
              <w:t>Project brief</w:t>
            </w:r>
          </w:p>
        </w:tc>
      </w:tr>
      <w:tr w:rsidR="00474F8F" w14:paraId="67D7EFD8"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CA4562" w14:textId="77777777" w:rsidR="00F506E9" w:rsidRDefault="00000000">
            <w:r>
              <w:t>BR5</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D4A6BA" w14:textId="77777777" w:rsidR="00F506E9" w:rsidRDefault="00000000">
            <w:r>
              <w:t>Provide diagrams and a final presentation documenting the solution.</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0D1D96" w14:textId="77777777" w:rsidR="00F506E9" w:rsidRDefault="00000000">
            <w:r>
              <w:t>Supports understanding, handover, and future maintenance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34F29D" w14:textId="77777777" w:rsidR="00F506E9" w:rsidRDefault="00000000">
            <w:r>
              <w:t>CH5</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4C32D3" w14:textId="77777777" w:rsidR="00F506E9" w:rsidRDefault="00000000">
            <w:r>
              <w:t>Medium</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468E91" w14:textId="77777777" w:rsidR="00F506E9" w:rsidRDefault="00000000">
            <w:r>
              <w:t>Project brief</w:t>
            </w:r>
          </w:p>
        </w:tc>
      </w:tr>
    </w:tbl>
    <w:p w14:paraId="621920E3" w14:textId="77777777" w:rsidR="00474F8F" w:rsidRDefault="00474F8F"/>
    <w:p w14:paraId="790F9920" w14:textId="77777777" w:rsidR="00474F8F" w:rsidRDefault="00000000">
      <w:pPr>
        <w:pStyle w:val="Heading2"/>
      </w:pPr>
      <w:r>
        <w:lastRenderedPageBreak/>
        <w:t>2.9 Week 2 Evidence Checklist</w:t>
      </w:r>
    </w:p>
    <w:p w14:paraId="667259B5" w14:textId="77777777" w:rsidR="00474F8F" w:rsidRDefault="00000000">
      <w:pPr>
        <w:pStyle w:val="Instruction"/>
      </w:pPr>
      <w:r>
        <w:t>Ensure every claim about the organisation and problem can be traced to a source, observation, or client discussion.</w:t>
      </w:r>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474F8F" w14:paraId="7A807528"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BE862F9" w14:textId="77777777" w:rsidR="00474F8F" w:rsidRDefault="00000000">
            <w:pPr>
              <w:spacing w:before="40" w:after="40"/>
            </w:pPr>
            <w:r>
              <w:rPr>
                <w:b/>
                <w:color w:val="FFFFFF"/>
                <w:sz w:val="18"/>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29CBB7" w14:textId="77777777" w:rsidR="00474F8F" w:rsidRDefault="00000000">
            <w:pPr>
              <w:spacing w:before="40" w:after="40"/>
            </w:pPr>
            <w:r>
              <w:rPr>
                <w:b/>
                <w:color w:val="FFFFFF"/>
                <w:sz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78FC7B" w14:textId="77777777" w:rsidR="00474F8F" w:rsidRDefault="00000000">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7ABBB9" w14:textId="77777777" w:rsidR="00474F8F" w:rsidRDefault="00000000">
            <w:pPr>
              <w:spacing w:before="40" w:after="40"/>
            </w:pPr>
            <w:r>
              <w:rPr>
                <w:b/>
                <w:color w:val="FFFFFF"/>
                <w:sz w:val="18"/>
              </w:rPr>
              <w:t>Completed?</w:t>
            </w:r>
          </w:p>
        </w:tc>
      </w:tr>
      <w:tr w:rsidR="00474F8F" w14:paraId="71483634"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1B6E47" w14:textId="77777777" w:rsidR="00F506E9" w:rsidRDefault="00000000">
            <w:r>
              <w:t>Company website review</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625F1B" w14:textId="77777777" w:rsidR="00F506E9" w:rsidRDefault="00000000">
            <w:r>
              <w:t>fazaustralia.com, medtalk.co</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E742F6"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009B07" w14:textId="77777777" w:rsidR="00F506E9" w:rsidRDefault="00000000">
            <w:r>
              <w:t>Draft</w:t>
            </w:r>
          </w:p>
        </w:tc>
      </w:tr>
      <w:tr w:rsidR="00474F8F" w14:paraId="7CFCF2CB"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5460D9" w14:textId="77777777" w:rsidR="00F506E9" w:rsidRDefault="00000000">
            <w:r>
              <w:t>Industry project brief analysis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145DB2" w14:textId="77777777" w:rsidR="00F506E9" w:rsidRDefault="00000000">
            <w:r>
              <w:t>GitHub /docs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5B28B1"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34DC86" w14:textId="77777777" w:rsidR="00F506E9" w:rsidRDefault="00000000">
            <w:r>
              <w:t>Draft</w:t>
            </w:r>
          </w:p>
        </w:tc>
      </w:tr>
      <w:tr w:rsidR="00474F8F" w14:paraId="3AABC365"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FB482A" w14:textId="77777777" w:rsidR="00F506E9" w:rsidRDefault="00000000">
            <w:r>
              <w:t>Process mapping workshop</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0C34D2" w14:textId="77777777" w:rsidR="00F506E9" w:rsidRDefault="00000000">
            <w:r>
              <w:t>Team meeting notes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5333A8"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F185EE" w14:textId="77777777" w:rsidR="00F506E9" w:rsidRDefault="00000000">
            <w:r>
              <w:t>Not started</w:t>
            </w:r>
          </w:p>
        </w:tc>
      </w:tr>
      <w:tr w:rsidR="00474F8F" w14:paraId="4EF56285"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73BB8D" w14:textId="77777777" w:rsidR="00F506E9" w:rsidRDefault="00000000">
            <w:r>
              <w:t>SWOT/root cause workshop</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EF0376" w14:textId="77777777" w:rsidR="00F506E9" w:rsidRDefault="00000000">
            <w:r>
              <w:t>Team meeting notes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64ADA5"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665C73" w14:textId="77777777" w:rsidR="00F506E9" w:rsidRDefault="00000000">
            <w:r>
              <w:t>Not started</w:t>
            </w:r>
          </w:p>
        </w:tc>
      </w:tr>
      <w:tr w:rsidR="00474F8F" w14:paraId="140E7522"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D171BE" w14:textId="77777777" w:rsidR="00F506E9" w:rsidRDefault="00000000">
            <w:r>
              <w:t>Business requirements draft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055AC5" w14:textId="77777777" w:rsidR="00F506E9" w:rsidRDefault="00000000">
            <w:r>
              <w:t>Assessment 1 report, Section 2.8</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77FBC1"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01D9D4" w14:textId="77777777" w:rsidR="00F506E9" w:rsidRDefault="00000000">
            <w:r>
              <w:t>Draft</w:t>
            </w:r>
          </w:p>
        </w:tc>
      </w:tr>
      <w:tr w:rsidR="00474F8F" w14:paraId="34767C29"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B04809" w14:textId="77777777" w:rsidR="00F506E9" w:rsidRDefault="00000000">
            <w:r>
              <w:t>Mentor validation of Week 2 findings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C83AF7" w14:textId="77777777" w:rsidR="00F506E9" w:rsidRDefault="00000000">
            <w:r>
              <w:t>Meeting minutes (Appendix 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8AEA52"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4C4EC4" w14:textId="77777777" w:rsidR="00F506E9" w:rsidRDefault="00000000">
            <w:r>
              <w:t>Not started</w:t>
            </w:r>
          </w:p>
        </w:tc>
      </w:tr>
    </w:tbl>
    <w:p w14:paraId="40860B42" w14:textId="77777777" w:rsidR="00474F8F" w:rsidRDefault="00474F8F"/>
    <w:p w14:paraId="716ABF10" w14:textId="77777777" w:rsidR="00474F8F" w:rsidRDefault="00000000">
      <w:r>
        <w:br w:type="page"/>
      </w:r>
    </w:p>
    <w:p w14:paraId="2730ABB8" w14:textId="77777777" w:rsidR="00474F8F" w:rsidRDefault="00000000">
      <w:pPr>
        <w:pStyle w:val="Heading1"/>
      </w:pPr>
      <w:r>
        <w:lastRenderedPageBreak/>
        <w:t>WEEK 3 – Requirements Elicitation Report</w:t>
      </w:r>
    </w:p>
    <w:p w14:paraId="113882B2" w14:textId="77777777" w:rsidR="00474F8F" w:rsidRDefault="00000000">
      <w:pPr>
        <w:pStyle w:val="Heading2"/>
      </w:pPr>
      <w:r>
        <w:t>3.1 Introduction</w:t>
      </w:r>
    </w:p>
    <w:p w14:paraId="3FFA99C4" w14:textId="77777777" w:rsidR="00474F8F" w:rsidRDefault="00000000">
      <w:pPr>
        <w:pStyle w:val="Instruction"/>
      </w:pPr>
      <w:r>
        <w:t>Explain the purpose of requirements elicitation, the project boundaries considered, and the stakeholders/sources consulted. Suggested length: 100–150 words.</w:t>
      </w:r>
    </w:p>
    <w:p w14:paraId="0BE9C966" w14:textId="77777777" w:rsidR="00474F8F" w:rsidRDefault="00000000">
      <w:pPr>
        <w:pStyle w:val="Placeholder"/>
      </w:pPr>
      <w:r>
        <w:t>This section presents the requirements elicitation carried out for the MedSandbox project. The scope considered is the design and testing boundary for a synthetic-data integration test harness supporting MedTalk's connections to clinic software (such as Best Practice) and hospital systems, excluding any change to MedTalk's core note-generation model. Requirements were elicited primarily from the FAZ Australia industry project brief and from planned discussions with the project mentor, Atif Nisar (Co-Founder, MedTalk.co / CTO, FAZ Australia), supported by review of FAZ Australia's public website and MedTalk product materials. Internal team workshops were also used to translate the brief into testable stakeholder, functional, and non-functional requirements ahead of client confirmation.</w:t>
      </w:r>
    </w:p>
    <w:p w14:paraId="22E015B0" w14:textId="77777777" w:rsidR="00474F8F" w:rsidRDefault="00000000">
      <w:pPr>
        <w:pStyle w:val="Heading2"/>
      </w:pPr>
      <w:r>
        <w:t>3.2 Elicitation Methods Used</w:t>
      </w:r>
    </w:p>
    <w:p w14:paraId="09ACCD4B" w14:textId="77777777" w:rsidR="00474F8F" w:rsidRDefault="00000000">
      <w:pPr>
        <w:pStyle w:val="Instruction"/>
      </w:pPr>
      <w:r>
        <w:t>Describe what the team actually did, when it occurred, who participated, what evidence was collected, and any limitations. Do not list methods that were not used.</w:t>
      </w:r>
    </w:p>
    <w:tbl>
      <w:tblPr>
        <w:tblW w:w="0" w:type="auto"/>
        <w:jc w:val="center"/>
        <w:tblLayout w:type="fixed"/>
        <w:tblLook w:val="04A0" w:firstRow="1" w:lastRow="0" w:firstColumn="1" w:lastColumn="0" w:noHBand="0" w:noVBand="1"/>
      </w:tblPr>
      <w:tblGrid>
        <w:gridCol w:w="1656"/>
        <w:gridCol w:w="1080"/>
        <w:gridCol w:w="1728"/>
        <w:gridCol w:w="1584"/>
        <w:gridCol w:w="1800"/>
        <w:gridCol w:w="1440"/>
        <w:gridCol w:w="1296"/>
      </w:tblGrid>
      <w:tr w:rsidR="00474F8F" w14:paraId="6335AFF7" w14:textId="77777777">
        <w:trPr>
          <w:cantSplit/>
          <w:tblHeader/>
          <w:jc w:val="center"/>
        </w:trPr>
        <w:tc>
          <w:tcPr>
            <w:tcW w:w="16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54C6D3E" w14:textId="77777777" w:rsidR="00474F8F" w:rsidRDefault="00000000">
            <w:pPr>
              <w:spacing w:before="40" w:after="40"/>
            </w:pPr>
            <w:r>
              <w:rPr>
                <w:b/>
                <w:color w:val="FFFFFF"/>
                <w:sz w:val="16"/>
              </w:rPr>
              <w:t>Method</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007C9CE" w14:textId="77777777" w:rsidR="00474F8F" w:rsidRDefault="00000000">
            <w:pPr>
              <w:spacing w:before="40" w:after="40"/>
            </w:pPr>
            <w:r>
              <w:rPr>
                <w:b/>
                <w:color w:val="FFFFFF"/>
                <w:sz w:val="16"/>
              </w:rPr>
              <w:t>Date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5D594FD" w14:textId="77777777" w:rsidR="00474F8F" w:rsidRDefault="00000000">
            <w:pPr>
              <w:spacing w:before="40" w:after="40"/>
            </w:pPr>
            <w:r>
              <w:rPr>
                <w:b/>
                <w:color w:val="FFFFFF"/>
                <w:sz w:val="16"/>
              </w:rPr>
              <w:t>Participants/source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DC18DBE" w14:textId="77777777" w:rsidR="00474F8F" w:rsidRDefault="00000000">
            <w:pPr>
              <w:spacing w:before="40" w:after="40"/>
            </w:pPr>
            <w:r>
              <w:rPr>
                <w:b/>
                <w:color w:val="FFFFFF"/>
                <w:sz w:val="16"/>
              </w:rPr>
              <w:t>Purpose</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5679814" w14:textId="77777777" w:rsidR="00474F8F" w:rsidRDefault="00000000">
            <w:pPr>
              <w:spacing w:before="40" w:after="40"/>
            </w:pPr>
            <w:r>
              <w:rPr>
                <w:b/>
                <w:color w:val="FFFFFF"/>
                <w:sz w:val="16"/>
              </w:rPr>
              <w:t>Key outputs</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241F9E1" w14:textId="77777777" w:rsidR="00474F8F" w:rsidRDefault="00000000">
            <w:pPr>
              <w:spacing w:before="40" w:after="40"/>
            </w:pPr>
            <w:r>
              <w:rPr>
                <w:b/>
                <w:color w:val="FFFFFF"/>
                <w:sz w:val="16"/>
              </w:rPr>
              <w:t>Limitation</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81BF291" w14:textId="77777777" w:rsidR="00474F8F" w:rsidRDefault="00000000">
            <w:pPr>
              <w:spacing w:before="40" w:after="40"/>
            </w:pPr>
            <w:r>
              <w:rPr>
                <w:b/>
                <w:color w:val="FFFFFF"/>
                <w:sz w:val="16"/>
              </w:rPr>
              <w:t>Evidence location</w:t>
            </w:r>
          </w:p>
        </w:tc>
      </w:tr>
      <w:tr w:rsidR="00474F8F" w14:paraId="11CFFC81"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AC8A59" w14:textId="77777777" w:rsidR="00474F8F" w:rsidRDefault="00000000">
            <w:pPr>
              <w:spacing w:before="40" w:after="40"/>
            </w:pPr>
            <w:r>
              <w:rPr>
                <w:sz w:val="16"/>
              </w:rPr>
              <w:t>Industry project brief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443638" w14:textId="77777777" w:rsidR="00F506E9" w:rsidRDefault="00000000">
            <w:r>
              <w:t>Week 1 (date TBC)</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E103E4" w14:textId="77777777" w:rsidR="00F506E9" w:rsidRDefault="00000000">
            <w:r>
              <w:t>FAZ Australia project brief document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5F4448" w14:textId="77777777" w:rsidR="00F506E9" w:rsidRDefault="00000000">
            <w:r>
              <w:t>Establish baseline objectives, deliverables, and constraints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CB3AC6" w14:textId="77777777" w:rsidR="00F506E9" w:rsidRDefault="00000000">
            <w:r>
              <w:t>Draft objectives, scope, and requirement seeds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9A95BF" w14:textId="77777777" w:rsidR="00F506E9" w:rsidRDefault="00000000">
            <w:r>
              <w:t>Brief is high-level; some technical details unconfirmed</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6F95BB" w14:textId="77777777" w:rsidR="00F506E9" w:rsidRDefault="00000000">
            <w:r>
              <w:t>/docs/assessment-1</w:t>
            </w:r>
          </w:p>
        </w:tc>
      </w:tr>
      <w:tr w:rsidR="00474F8F" w14:paraId="62EF905C"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16A4F8" w14:textId="77777777" w:rsidR="00474F8F" w:rsidRDefault="00000000">
            <w:pPr>
              <w:spacing w:before="40" w:after="40"/>
            </w:pPr>
            <w:r>
              <w:rPr>
                <w:sz w:val="16"/>
              </w:rPr>
              <w:t>Client/mentor meeting or interview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C3C291" w14:textId="77777777" w:rsidR="00F506E9" w:rsidRDefault="00000000">
            <w:r>
              <w:t>To be scheduled</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0C13E8" w14:textId="77777777" w:rsidR="00F506E9" w:rsidRDefault="00000000">
            <w:r>
              <w:t>Atif Nisar (mentor) and student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64A650" w14:textId="77777777" w:rsidR="00F506E9" w:rsidRDefault="00000000">
            <w:r>
              <w:t>Validate objectives, scope, and clarify open questions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4D2EA4" w14:textId="77777777" w:rsidR="00F506E9" w:rsidRDefault="00000000">
            <w:r>
              <w:t>Confirmed/updated requirements; answers to Section 3.8 questions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0332DB" w14:textId="77777777" w:rsidR="00F506E9" w:rsidRDefault="00000000">
            <w:r>
              <w:t>Not yet conducted at time of this draft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C2B6E6" w14:textId="77777777" w:rsidR="00F506E9" w:rsidRDefault="00000000">
            <w:r>
              <w:t>/meeting-minutes (Appendix A)</w:t>
            </w:r>
          </w:p>
        </w:tc>
      </w:tr>
      <w:tr w:rsidR="00474F8F" w14:paraId="016501FE"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820E76" w14:textId="77777777" w:rsidR="00474F8F" w:rsidRDefault="00000000">
            <w:pPr>
              <w:spacing w:before="40" w:after="40"/>
            </w:pPr>
            <w:r>
              <w:rPr>
                <w:sz w:val="16"/>
              </w:rPr>
              <w:t>Organisation website/document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719410" w14:textId="77777777" w:rsidR="00F506E9" w:rsidRDefault="00000000">
            <w:r>
              <w:t>Week 1</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4A29CB" w14:textId="77777777" w:rsidR="00F506E9" w:rsidRDefault="00000000">
            <w:r>
              <w:t>fazaustralia.com, medtalk.co</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320D84" w14:textId="77777777" w:rsidR="00F506E9" w:rsidRDefault="00000000">
            <w:r>
              <w:t>Understand business model, product, and target users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3D4058" w14:textId="77777777" w:rsidR="00F506E9" w:rsidRDefault="00000000">
            <w:r>
              <w:t>Organisation Overview (Section 2.2)</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DA3D12" w14:textId="77777777" w:rsidR="00F506E9" w:rsidRDefault="00000000">
            <w:r>
              <w:t>Public website has limited technical/integration detail</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65B1DB" w14:textId="77777777" w:rsidR="00F506E9" w:rsidRDefault="00000000">
            <w:r>
              <w:t>/docs/assessment-1</w:t>
            </w:r>
          </w:p>
        </w:tc>
      </w:tr>
      <w:tr w:rsidR="00474F8F" w14:paraId="50AB7C84"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0A222D" w14:textId="77777777" w:rsidR="00474F8F" w:rsidRDefault="00000000">
            <w:pPr>
              <w:spacing w:before="40" w:after="40"/>
            </w:pPr>
            <w:r>
              <w:rPr>
                <w:sz w:val="16"/>
              </w:rPr>
              <w:t>Observation or process walkthrough</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CDD4F7" w14:textId="77777777" w:rsidR="00F506E9" w:rsidRDefault="00000000">
            <w:r>
              <w:t>N/A</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6FEB0C" w14:textId="77777777" w:rsidR="00F506E9" w:rsidRDefault="00000000">
            <w:r>
              <w:t>N/A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990F64" w14:textId="77777777" w:rsidR="00F506E9" w:rsidRDefault="00000000">
            <w:r>
              <w:t>N/A</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F0359C" w14:textId="77777777" w:rsidR="00F506E9" w:rsidRDefault="00000000">
            <w:r>
              <w:t>N/A</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458A0C" w14:textId="77777777" w:rsidR="00F506E9" w:rsidRDefault="00000000">
            <w:r>
              <w:t>Not yet conducted; planned for Week 4 once system access is arranged</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CDC92C" w14:textId="77777777" w:rsidR="00F506E9" w:rsidRDefault="00000000">
            <w:r>
              <w:t>N/A</w:t>
            </w:r>
          </w:p>
        </w:tc>
      </w:tr>
      <w:tr w:rsidR="00474F8F" w14:paraId="3B2C9525" w14:textId="77777777">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D4C492" w14:textId="77777777" w:rsidR="00474F8F" w:rsidRDefault="00000000">
            <w:pPr>
              <w:spacing w:before="40" w:after="40"/>
            </w:pPr>
            <w:r>
              <w:rPr>
                <w:sz w:val="16"/>
              </w:rPr>
              <w:lastRenderedPageBreak/>
              <w:t>Team workshop/prototyping discussion</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85EF1A" w14:textId="77777777" w:rsidR="00F506E9" w:rsidRDefault="00000000">
            <w:r>
              <w:t>Weeks 1–3 (internal)</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329F06" w14:textId="77777777" w:rsidR="00F506E9" w:rsidRDefault="00000000">
            <w:r>
              <w:t>Student team (Sonam, Zubair, Charity, Rikesh)</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0B7636" w14:textId="77777777" w:rsidR="00F506E9" w:rsidRDefault="00000000">
            <w:r>
              <w:t>Translate brief into stakeholder, functional and non-functional requirements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C29E9A" w14:textId="77777777" w:rsidR="00F506E9" w:rsidRDefault="00000000">
            <w:r>
              <w:t>Draft SR/FR/NFR tables (Sections 3.3–3.5)</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4B6180" w14:textId="77777777" w:rsidR="00F506E9" w:rsidRDefault="00000000">
            <w:r>
              <w:t>Requirements not yet validated with mentor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E82DA9" w14:textId="77777777" w:rsidR="00F506E9" w:rsidRDefault="00000000">
            <w:r>
              <w:t>/docs/assessment-1, Jira</w:t>
            </w:r>
          </w:p>
        </w:tc>
      </w:tr>
    </w:tbl>
    <w:p w14:paraId="386283BC" w14:textId="77777777" w:rsidR="00474F8F" w:rsidRDefault="00474F8F"/>
    <w:p w14:paraId="36648E3A" w14:textId="77777777" w:rsidR="00474F8F" w:rsidRDefault="00000000">
      <w:pPr>
        <w:pStyle w:val="Heading2"/>
      </w:pPr>
      <w:r>
        <w:t>3.3 Stakeholder Requirements</w:t>
      </w:r>
    </w:p>
    <w:p w14:paraId="4AB1131F" w14:textId="77777777" w:rsidR="00474F8F" w:rsidRDefault="00000000">
      <w:pPr>
        <w:pStyle w:val="Instruction"/>
      </w:pPr>
      <w:r>
        <w:t>Translate stakeholder needs into clear statements. Each requirement should have an owner/source and should be verifiable.</w:t>
      </w:r>
    </w:p>
    <w:tbl>
      <w:tblPr>
        <w:tblW w:w="0" w:type="auto"/>
        <w:jc w:val="center"/>
        <w:tblLayout w:type="fixed"/>
        <w:tblLook w:val="04A0" w:firstRow="1" w:lastRow="0" w:firstColumn="1" w:lastColumn="0" w:noHBand="0" w:noVBand="1"/>
      </w:tblPr>
      <w:tblGrid>
        <w:gridCol w:w="648"/>
        <w:gridCol w:w="1440"/>
        <w:gridCol w:w="3312"/>
        <w:gridCol w:w="2016"/>
        <w:gridCol w:w="1008"/>
        <w:gridCol w:w="1584"/>
        <w:gridCol w:w="1008"/>
      </w:tblGrid>
      <w:tr w:rsidR="00474F8F" w14:paraId="0070E42A"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637741E" w14:textId="77777777" w:rsidR="00474F8F" w:rsidRDefault="00000000">
            <w:pPr>
              <w:spacing w:before="40" w:after="40"/>
            </w:pPr>
            <w:r>
              <w:rPr>
                <w:b/>
                <w:color w:val="FFFFFF"/>
                <w:sz w:val="17"/>
              </w:rPr>
              <w:t>ID</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86E4CF0" w14:textId="77777777" w:rsidR="00474F8F" w:rsidRDefault="00000000">
            <w:pPr>
              <w:spacing w:before="40" w:after="40"/>
            </w:pPr>
            <w:r>
              <w:rPr>
                <w:b/>
                <w:color w:val="FFFFFF"/>
                <w:sz w:val="17"/>
              </w:rPr>
              <w:t>Stakeholder</w:t>
            </w:r>
          </w:p>
        </w:tc>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A8A42D7" w14:textId="77777777" w:rsidR="00474F8F" w:rsidRDefault="00000000">
            <w:pPr>
              <w:spacing w:before="40" w:after="40"/>
            </w:pPr>
            <w:r>
              <w:rPr>
                <w:b/>
                <w:color w:val="FFFFFF"/>
                <w:sz w:val="17"/>
              </w:rPr>
              <w:t>Requirement statement</w:t>
            </w:r>
          </w:p>
        </w:tc>
        <w:tc>
          <w:tcPr>
            <w:tcW w:w="201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5332007" w14:textId="77777777" w:rsidR="00474F8F" w:rsidRDefault="00000000">
            <w:pPr>
              <w:spacing w:before="40" w:after="40"/>
            </w:pPr>
            <w:r>
              <w:rPr>
                <w:b/>
                <w:color w:val="FFFFFF"/>
                <w:sz w:val="17"/>
              </w:rPr>
              <w:t>Rationale/value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56071EE" w14:textId="77777777" w:rsidR="00474F8F" w:rsidRDefault="00000000">
            <w:pPr>
              <w:spacing w:before="40" w:after="40"/>
            </w:pPr>
            <w:r>
              <w:rPr>
                <w:b/>
                <w:color w:val="FFFFFF"/>
                <w:sz w:val="17"/>
              </w:rPr>
              <w:t>Priority</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FFF7295" w14:textId="77777777" w:rsidR="00474F8F" w:rsidRDefault="00000000">
            <w:pPr>
              <w:spacing w:before="40" w:after="40"/>
            </w:pPr>
            <w:r>
              <w:rPr>
                <w:b/>
                <w:color w:val="FFFFFF"/>
                <w:sz w:val="17"/>
              </w:rPr>
              <w:t>Source/evidence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5DB7DAA" w14:textId="77777777" w:rsidR="00474F8F" w:rsidRDefault="00000000">
            <w:pPr>
              <w:spacing w:before="40" w:after="40"/>
            </w:pPr>
            <w:r>
              <w:rPr>
                <w:b/>
                <w:color w:val="FFFFFF"/>
                <w:sz w:val="17"/>
              </w:rPr>
              <w:t>Status</w:t>
            </w:r>
          </w:p>
        </w:tc>
      </w:tr>
      <w:tr w:rsidR="00474F8F" w14:paraId="21E46111"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EDC70C" w14:textId="77777777" w:rsidR="00F506E9" w:rsidRDefault="00000000">
            <w:r>
              <w:t>SR1</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F9DC26" w14:textId="77777777" w:rsidR="00F506E9" w:rsidRDefault="00000000">
            <w:r>
              <w:t>MedTalk engineering team</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7F530B" w14:textId="77777777" w:rsidR="00F506E9" w:rsidRDefault="00000000">
            <w:r>
              <w:t>We need a synthetic patient dataset so we can test integrations without using real patient data.</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A195CA" w14:textId="77777777" w:rsidR="00F506E9" w:rsidRDefault="00000000">
            <w:r>
              <w:t>Removes privacy/compliance risk during development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FC3EE0" w14:textId="77777777" w:rsidR="00F506E9" w:rsidRDefault="00000000">
            <w:r>
              <w:t>High</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04DEB6"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E09C98" w14:textId="77777777" w:rsidR="00F506E9" w:rsidRDefault="00000000">
            <w:r>
              <w:t>Draft</w:t>
            </w:r>
          </w:p>
        </w:tc>
      </w:tr>
      <w:tr w:rsidR="00474F8F" w14:paraId="63BE8EE0"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6C8797" w14:textId="77777777" w:rsidR="00F506E9" w:rsidRDefault="00000000">
            <w:r>
              <w:t>SR2</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9A9175" w14:textId="77777777" w:rsidR="00F506E9" w:rsidRDefault="00000000">
            <w:r>
              <w:t>MedTalk engineering team</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CB1B09" w14:textId="77777777" w:rsidR="00F506E9" w:rsidRDefault="00000000">
            <w:r>
              <w:t>We need a test environment that behaves like our real clinic/hospital connections.</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D8E078" w14:textId="77777777" w:rsidR="00F506E9" w:rsidRDefault="00000000">
            <w:r>
              <w:t>Lets us catch integration issues before release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2817EA" w14:textId="77777777" w:rsidR="00F506E9" w:rsidRDefault="00000000">
            <w:r>
              <w:t>High</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2A27F3"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4B7B1B" w14:textId="77777777" w:rsidR="00F506E9" w:rsidRDefault="00000000">
            <w:r>
              <w:t>Draft</w:t>
            </w:r>
          </w:p>
        </w:tc>
      </w:tr>
      <w:tr w:rsidR="00474F8F" w14:paraId="6A173263"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C1FF0" w14:textId="77777777" w:rsidR="00F506E9" w:rsidRDefault="00000000">
            <w:r>
              <w:t>SR3</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E1F7A1" w14:textId="77777777" w:rsidR="00F506E9" w:rsidRDefault="00000000">
            <w:r>
              <w:t>Atif Nisar (mentor/CTO)</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E5B33A" w14:textId="77777777" w:rsidR="00F506E9" w:rsidRDefault="00000000">
            <w:r>
              <w:t>We need automated tests, not just manual checks, so testing is repeatable.</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19ACCF" w14:textId="77777777" w:rsidR="00F506E9" w:rsidRDefault="00000000">
            <w:r>
              <w:t>Saves engineering time and improves reliability</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075AE4" w14:textId="77777777" w:rsidR="00F506E9" w:rsidRDefault="00000000">
            <w:r>
              <w:t>High</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36A090"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BA95F2" w14:textId="77777777" w:rsidR="00F506E9" w:rsidRDefault="00000000">
            <w:r>
              <w:t>Draft</w:t>
            </w:r>
          </w:p>
        </w:tc>
      </w:tr>
      <w:tr w:rsidR="00474F8F" w14:paraId="3FD4F73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F4F920" w14:textId="77777777" w:rsidR="00F506E9" w:rsidRDefault="00000000">
            <w:r>
              <w:t>SR4</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060F73" w14:textId="77777777" w:rsidR="00F506E9" w:rsidRDefault="00000000">
            <w:r>
              <w:t>Atif Nisar (mentor/CTO)</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8B8BEA" w14:textId="77777777" w:rsidR="00F506E9" w:rsidRDefault="00000000">
            <w:r>
              <w:t>We need a report showing what was tested and what was found.</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836162" w14:textId="77777777" w:rsidR="00F506E9" w:rsidRDefault="00000000">
            <w:r>
              <w:t>Gives visibility into integration readiness before go-live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3BAA1F" w14:textId="77777777" w:rsidR="00F506E9" w:rsidRDefault="00000000">
            <w:r>
              <w:t>High</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FA1F9B"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9B6DEE" w14:textId="77777777" w:rsidR="00F506E9" w:rsidRDefault="00000000">
            <w:r>
              <w:t>Draft</w:t>
            </w:r>
          </w:p>
        </w:tc>
      </w:tr>
      <w:tr w:rsidR="00474F8F" w14:paraId="0E38288E"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1DA657" w14:textId="77777777" w:rsidR="00F506E9" w:rsidRDefault="00000000">
            <w:r>
              <w:t>SR5</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8346E0" w14:textId="77777777" w:rsidR="00F506E9" w:rsidRDefault="00000000">
            <w:r>
              <w:t>MedTalk engineering team</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42CF19" w14:textId="77777777" w:rsidR="00F506E9" w:rsidRDefault="00000000">
            <w:r>
              <w:t>We need diagrams showing how the test harness components fit together.</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0FD61C" w14:textId="77777777" w:rsidR="00F506E9" w:rsidRDefault="00000000">
            <w:r>
              <w:t>Makes the system easier to understand and maintain</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95DCD1" w14:textId="77777777" w:rsidR="00F506E9" w:rsidRDefault="00000000">
            <w:r>
              <w:t>Medium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45264C"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DB32C9" w14:textId="77777777" w:rsidR="00F506E9" w:rsidRDefault="00000000">
            <w:r>
              <w:t>Draft</w:t>
            </w:r>
          </w:p>
        </w:tc>
      </w:tr>
      <w:tr w:rsidR="00474F8F" w14:paraId="3E1ED99F"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7899C4" w14:textId="77777777" w:rsidR="00F506E9" w:rsidRDefault="00000000">
            <w:r>
              <w:t>SR6</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AFC74C" w14:textId="77777777" w:rsidR="00F506E9" w:rsidRDefault="00000000">
            <w:r>
              <w:t>FAZ Australia (organisation)</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7D994E" w14:textId="77777777" w:rsidR="00F506E9" w:rsidRDefault="00000000">
            <w:r>
              <w:t>We need the synthetic data to be coded using SNOMED CT-AU.</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6F385A" w14:textId="77777777" w:rsidR="00F506E9" w:rsidRDefault="00000000">
            <w:r>
              <w:t>Ensures the test data is clinically realistic and standards-compliant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D1A7A4" w14:textId="77777777" w:rsidR="00F506E9" w:rsidRDefault="00000000">
            <w:r>
              <w:t>High</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191B57"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3AAD80" w14:textId="77777777" w:rsidR="00F506E9" w:rsidRDefault="00000000">
            <w:r>
              <w:t>Draft</w:t>
            </w:r>
          </w:p>
        </w:tc>
      </w:tr>
      <w:tr w:rsidR="00474F8F" w14:paraId="20766EF7"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8F8599" w14:textId="77777777" w:rsidR="00F506E9" w:rsidRDefault="00000000">
            <w:r>
              <w:lastRenderedPageBreak/>
              <w:t>SR7</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051A71" w14:textId="77777777" w:rsidR="00F506E9" w:rsidRDefault="00000000">
            <w:r>
              <w:t>Student project team</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D4556B" w14:textId="77777777" w:rsidR="00F506E9" w:rsidRDefault="00000000">
            <w:r>
              <w:t>We need a short how-to-use guide alongside the code.</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DDA0B9" w14:textId="77777777" w:rsidR="00F506E9" w:rsidRDefault="00000000">
            <w:r>
              <w:t>Enables the mentor/engineers to use MedSandbox after handover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6B8B30" w14:textId="77777777" w:rsidR="00F506E9" w:rsidRDefault="00000000">
            <w:r>
              <w:t>Medium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C769D5" w14:textId="77777777" w:rsidR="00F506E9" w:rsidRDefault="00000000">
            <w:r>
              <w:t>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33EF76" w14:textId="77777777" w:rsidR="00F506E9" w:rsidRDefault="00000000">
            <w:r>
              <w:t>Draft</w:t>
            </w:r>
          </w:p>
        </w:tc>
      </w:tr>
    </w:tbl>
    <w:p w14:paraId="7A8BBF30" w14:textId="77777777" w:rsidR="00474F8F" w:rsidRDefault="00474F8F"/>
    <w:p w14:paraId="5E327CE3" w14:textId="77777777" w:rsidR="00474F8F" w:rsidRDefault="00000000">
      <w:pPr>
        <w:pStyle w:val="Heading2"/>
      </w:pPr>
      <w:r>
        <w:t>3.4 Functional Requirements</w:t>
      </w:r>
    </w:p>
    <w:p w14:paraId="51EDF23F" w14:textId="77777777" w:rsidR="00474F8F" w:rsidRDefault="00000000">
      <w:pPr>
        <w:pStyle w:val="Instruction"/>
      </w:pPr>
      <w:r>
        <w:t>State what the proposed system or solution must do. Use the wording “The system shall…” and write one testable behaviour per requirement.</w:t>
      </w:r>
    </w:p>
    <w:tbl>
      <w:tblPr>
        <w:tblW w:w="0" w:type="auto"/>
        <w:jc w:val="center"/>
        <w:tblLayout w:type="fixed"/>
        <w:tblLook w:val="04A0" w:firstRow="1" w:lastRow="0" w:firstColumn="1" w:lastColumn="0" w:noHBand="0" w:noVBand="1"/>
      </w:tblPr>
      <w:tblGrid>
        <w:gridCol w:w="576"/>
        <w:gridCol w:w="3240"/>
        <w:gridCol w:w="1440"/>
        <w:gridCol w:w="1224"/>
        <w:gridCol w:w="936"/>
        <w:gridCol w:w="1800"/>
        <w:gridCol w:w="1224"/>
        <w:gridCol w:w="936"/>
      </w:tblGrid>
      <w:tr w:rsidR="00474F8F" w14:paraId="7BE58E85" w14:textId="77777777">
        <w:trPr>
          <w:cantSplit/>
          <w:tblHeader/>
          <w:jc w:val="center"/>
        </w:trPr>
        <w:tc>
          <w:tcPr>
            <w:tcW w:w="57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073364D" w14:textId="77777777" w:rsidR="00474F8F" w:rsidRDefault="00000000">
            <w:pPr>
              <w:spacing w:before="40" w:after="40"/>
            </w:pPr>
            <w:r>
              <w:rPr>
                <w:b/>
                <w:color w:val="FFFFFF"/>
                <w:sz w:val="15"/>
              </w:rPr>
              <w:t>ID</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EF6F287" w14:textId="77777777" w:rsidR="00474F8F" w:rsidRDefault="00000000">
            <w:pPr>
              <w:spacing w:before="40" w:after="40"/>
            </w:pPr>
            <w:r>
              <w:rPr>
                <w:b/>
                <w:color w:val="FFFFFF"/>
                <w:sz w:val="15"/>
              </w:rPr>
              <w:t>Functional requirement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2C2F49D" w14:textId="77777777" w:rsidR="00474F8F" w:rsidRDefault="00000000">
            <w:pPr>
              <w:spacing w:before="40" w:after="40"/>
            </w:pPr>
            <w:r>
              <w:rPr>
                <w:b/>
                <w:color w:val="FFFFFF"/>
                <w:sz w:val="15"/>
              </w:rPr>
              <w:t>Actor/component</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C2F277E" w14:textId="77777777" w:rsidR="00474F8F" w:rsidRDefault="00000000">
            <w:pPr>
              <w:spacing w:before="40" w:after="40"/>
            </w:pPr>
            <w:r>
              <w:rPr>
                <w:b/>
                <w:color w:val="FFFFFF"/>
                <w:sz w:val="15"/>
              </w:rPr>
              <w:t>Related BR/SR</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80ADB5F" w14:textId="77777777" w:rsidR="00474F8F" w:rsidRDefault="00000000">
            <w:pPr>
              <w:spacing w:before="40" w:after="40"/>
            </w:pPr>
            <w:r>
              <w:rPr>
                <w:b/>
                <w:color w:val="FFFFFF"/>
                <w:sz w:val="15"/>
              </w:rPr>
              <w:t>Priority</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38EBA1B" w14:textId="77777777" w:rsidR="00474F8F" w:rsidRDefault="00000000">
            <w:pPr>
              <w:spacing w:before="40" w:after="40"/>
            </w:pPr>
            <w:r>
              <w:rPr>
                <w:b/>
                <w:color w:val="FFFFFF"/>
                <w:sz w:val="15"/>
              </w:rPr>
              <w:t>Acceptance evidence</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5867B8C" w14:textId="77777777" w:rsidR="00474F8F" w:rsidRDefault="00000000">
            <w:pPr>
              <w:spacing w:before="40" w:after="40"/>
            </w:pPr>
            <w:r>
              <w:rPr>
                <w:b/>
                <w:color w:val="FFFFFF"/>
                <w:sz w:val="15"/>
              </w:rPr>
              <w:t>Source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33E6641" w14:textId="77777777" w:rsidR="00474F8F" w:rsidRDefault="00000000">
            <w:pPr>
              <w:spacing w:before="40" w:after="40"/>
            </w:pPr>
            <w:r>
              <w:rPr>
                <w:b/>
                <w:color w:val="FFFFFF"/>
                <w:sz w:val="15"/>
              </w:rPr>
              <w:t>Confirmed?</w:t>
            </w:r>
          </w:p>
        </w:tc>
      </w:tr>
      <w:tr w:rsidR="00474F8F" w14:paraId="31BE94EB"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998C63" w14:textId="77777777" w:rsidR="00F506E9" w:rsidRDefault="00000000">
            <w:r>
              <w:t>FR1</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AB866A" w14:textId="77777777" w:rsidR="00F506E9" w:rsidRDefault="00000000">
            <w:r>
              <w:t>The system shall generate a set of synthetic patient records coded using SNOMED CT-AU.</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5038D3" w14:textId="77777777" w:rsidR="00F506E9" w:rsidRDefault="00000000">
            <w:r>
              <w:t>Data generation module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A09F7E" w14:textId="77777777" w:rsidR="00F506E9" w:rsidRDefault="00000000">
            <w:r>
              <w:t>BR1/SR1/SR6</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135807"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24C150" w14:textId="77777777" w:rsidR="00F506E9" w:rsidRDefault="00000000">
            <w:r>
              <w:t>Sample dataset validated against SNOMED CT-AU terminology</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18D973"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5B043F" w14:textId="77777777" w:rsidR="00F506E9" w:rsidRDefault="00000000">
            <w:r>
              <w:t>To confirm</w:t>
            </w:r>
          </w:p>
        </w:tc>
      </w:tr>
      <w:tr w:rsidR="00474F8F" w14:paraId="32FAF45F"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63BF67" w14:textId="77777777" w:rsidR="00F506E9" w:rsidRDefault="00000000">
            <w:r>
              <w:t>FR2</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B2CFEC" w14:textId="77777777" w:rsidR="00F506E9" w:rsidRDefault="00000000">
            <w:r>
              <w:t>The system shall allow synthetic patient records to be loaded into the MedSandbox test environment.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DF742B" w14:textId="77777777" w:rsidR="00F506E9" w:rsidRDefault="00000000">
            <w:r>
              <w:t>Test environment/data loader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784A86" w14:textId="77777777" w:rsidR="00F506E9" w:rsidRDefault="00000000">
            <w:r>
              <w:t>BR1/BR2</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CFB34B"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1E426E" w14:textId="77777777" w:rsidR="00F506E9" w:rsidRDefault="00000000">
            <w:r>
              <w:t>Records successfully imported and queryable in the test environment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E724F1"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81071F" w14:textId="77777777" w:rsidR="00F506E9" w:rsidRDefault="00000000">
            <w:r>
              <w:t>To confirm</w:t>
            </w:r>
          </w:p>
        </w:tc>
      </w:tr>
      <w:tr w:rsidR="00474F8F" w14:paraId="4E521180"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7DBE9F" w14:textId="77777777" w:rsidR="00F506E9" w:rsidRDefault="00000000">
            <w:r>
              <w:t>FR3</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06B8FF" w14:textId="77777777" w:rsidR="00F506E9" w:rsidRDefault="00000000">
            <w:r>
              <w:t>The system shall simulate a connection to a clinic practice-management system such as Best Practice.</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F3E34E" w14:textId="77777777" w:rsidR="00F506E9" w:rsidRDefault="00000000">
            <w:r>
              <w:t>Integration connector (mock/sandbox)</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640AEA" w14:textId="77777777" w:rsidR="00F506E9" w:rsidRDefault="00000000">
            <w:r>
              <w:t>BR2/SR2</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039C35"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8C77FE" w14:textId="77777777" w:rsidR="00F506E9" w:rsidRDefault="00000000">
            <w:r>
              <w:t>Mock connection established and data exchanged successfully</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E423D7"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3FBD67" w14:textId="77777777" w:rsidR="00F506E9" w:rsidRDefault="00000000">
            <w:r>
              <w:t>To confirm</w:t>
            </w:r>
          </w:p>
        </w:tc>
      </w:tr>
      <w:tr w:rsidR="00474F8F" w14:paraId="11BD240F"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7649B8" w14:textId="77777777" w:rsidR="00F506E9" w:rsidRDefault="00000000">
            <w:r>
              <w:t>FR4</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F6F919" w14:textId="77777777" w:rsidR="00F506E9" w:rsidRDefault="00000000">
            <w:r>
              <w:t>The system shall send structured clinical note data from MedTalk to the simulated clinic system.</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BF2B72" w14:textId="77777777" w:rsidR="00F506E9" w:rsidRDefault="00000000">
            <w:r>
              <w:t>Integration connector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F27586" w14:textId="77777777" w:rsidR="00F506E9" w:rsidRDefault="00000000">
            <w:r>
              <w:t>BR2/SR2</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938FF6"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06BAFD" w14:textId="77777777" w:rsidR="00F506E9" w:rsidRDefault="00000000">
            <w:r>
              <w:t>Test note data received and correctly mapped at destination</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4067F6"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E0F8FF" w14:textId="77777777" w:rsidR="00F506E9" w:rsidRDefault="00000000">
            <w:r>
              <w:t>To confirm</w:t>
            </w:r>
          </w:p>
        </w:tc>
      </w:tr>
      <w:tr w:rsidR="00474F8F" w14:paraId="2BA0647C"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1D09A0" w14:textId="77777777" w:rsidR="00F506E9" w:rsidRDefault="00000000">
            <w:r>
              <w:t>FR5</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06FF1E" w14:textId="77777777" w:rsidR="00F506E9" w:rsidRDefault="00000000">
            <w:r>
              <w:t>The system shall run a suite of automated tests against each defined integration scenario.</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75DA05" w14:textId="77777777" w:rsidR="00F506E9" w:rsidRDefault="00000000">
            <w:r>
              <w:t>Automated test suite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39CD87" w14:textId="77777777" w:rsidR="00F506E9" w:rsidRDefault="00000000">
            <w:r>
              <w:t>BR3/SR3</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8E9A79"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C8D31E" w14:textId="77777777" w:rsidR="00F506E9" w:rsidRDefault="00000000">
            <w:r>
              <w:t>Test suite executes all defined scenarios without manual intervention</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582AD3"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6FA882" w14:textId="77777777" w:rsidR="00F506E9" w:rsidRDefault="00000000">
            <w:r>
              <w:t>To confirm</w:t>
            </w:r>
          </w:p>
        </w:tc>
      </w:tr>
      <w:tr w:rsidR="00474F8F" w14:paraId="2628F10B"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3BBA0B" w14:textId="77777777" w:rsidR="00F506E9" w:rsidRDefault="00000000">
            <w:r>
              <w:t>FR6</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5D1F65" w14:textId="77777777" w:rsidR="00F506E9" w:rsidRDefault="00000000">
            <w:r>
              <w:t>The system shall record the result (pass/fail) of each automated test.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8A5902" w14:textId="77777777" w:rsidR="00F506E9" w:rsidRDefault="00000000">
            <w:r>
              <w:t>Automated test suite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856A1C" w14:textId="77777777" w:rsidR="00F506E9" w:rsidRDefault="00000000">
            <w:r>
              <w:t>BR3/SR3</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44797C"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F53E33" w14:textId="77777777" w:rsidR="00F506E9" w:rsidRDefault="00000000">
            <w:r>
              <w:t>Each test run produces a pass/fail result per scenario</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5FEE30"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41821B" w14:textId="77777777" w:rsidR="00F506E9" w:rsidRDefault="00000000">
            <w:r>
              <w:t>To confirm</w:t>
            </w:r>
          </w:p>
        </w:tc>
      </w:tr>
      <w:tr w:rsidR="00474F8F" w14:paraId="2D63C84A"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B4056C" w14:textId="77777777" w:rsidR="00F506E9" w:rsidRDefault="00000000">
            <w:r>
              <w:lastRenderedPageBreak/>
              <w:t>FR7</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40C339" w14:textId="77777777" w:rsidR="00F506E9" w:rsidRDefault="00000000">
            <w:r>
              <w:t>The system shall generate a report summarising what was tested and what was found.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8E2406" w14:textId="77777777" w:rsidR="00F506E9" w:rsidRDefault="00000000">
            <w:r>
              <w:t>Reporting module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08A424" w14:textId="77777777" w:rsidR="00F506E9" w:rsidRDefault="00000000">
            <w:r>
              <w:t>BR4/SR4</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8DC821"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4365AA" w14:textId="77777777" w:rsidR="00F506E9" w:rsidRDefault="00000000">
            <w:r>
              <w:t>Report generated automatically after each test run</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A01622"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7DD512" w14:textId="77777777" w:rsidR="00F506E9" w:rsidRDefault="00000000">
            <w:r>
              <w:t>To confirm</w:t>
            </w:r>
          </w:p>
        </w:tc>
      </w:tr>
      <w:tr w:rsidR="00474F8F" w14:paraId="2BC855A8"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0793ED" w14:textId="77777777" w:rsidR="00F506E9" w:rsidRDefault="00000000">
            <w:r>
              <w:t>FR8</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C2CB29" w14:textId="77777777" w:rsidR="00F506E9" w:rsidRDefault="00000000">
            <w:r>
              <w:t>The system shall detect and flag data-mapping errors between MedTalk's output and the target system's expected format.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F89221" w14:textId="77777777" w:rsidR="00F506E9" w:rsidRDefault="00000000">
            <w:r>
              <w:t>Integration connector/validator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0AB23D" w14:textId="77777777" w:rsidR="00F506E9" w:rsidRDefault="00000000">
            <w:r>
              <w:t>BR3/CH3</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64951E" w14:textId="77777777" w:rsidR="00F506E9" w:rsidRDefault="00000000">
            <w:r>
              <w:t>High</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B97A42" w14:textId="77777777" w:rsidR="00F506E9" w:rsidRDefault="00000000">
            <w:r>
              <w:t>Injected mapping errors are correctly flagged in the report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94386C"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459093" w14:textId="77777777" w:rsidR="00F506E9" w:rsidRDefault="00000000">
            <w:r>
              <w:t>To confirm</w:t>
            </w:r>
          </w:p>
        </w:tc>
      </w:tr>
      <w:tr w:rsidR="00474F8F" w14:paraId="71E844CB"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8AEA6B" w14:textId="77777777" w:rsidR="00F506E9" w:rsidRDefault="00000000">
            <w:r>
              <w:t>FR9</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4FE349" w14:textId="77777777" w:rsidR="00F506E9" w:rsidRDefault="00000000">
            <w:r>
              <w:t>The system shall provide a how-to-use guide describing how to set up and run MedSandbox.</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CF4E3F" w14:textId="77777777" w:rsidR="00F506E9" w:rsidRDefault="00000000">
            <w:r>
              <w:t>Documentation</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F9A1DA" w14:textId="77777777" w:rsidR="00F506E9" w:rsidRDefault="00000000">
            <w:r>
              <w:t>BR2/SR7</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C2EF4E" w14:textId="77777777" w:rsidR="00F506E9" w:rsidRDefault="00000000">
            <w:r>
              <w:t>Medium</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634547" w14:textId="77777777" w:rsidR="00F506E9" w:rsidRDefault="00000000">
            <w:r>
              <w:t>Guide reviewed and successfully followed by mentor/engineer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656246"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77FB16" w14:textId="77777777" w:rsidR="00F506E9" w:rsidRDefault="00000000">
            <w:r>
              <w:t>To confirm</w:t>
            </w:r>
          </w:p>
        </w:tc>
      </w:tr>
      <w:tr w:rsidR="00474F8F" w14:paraId="722FEAF7"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A41CB9" w14:textId="77777777" w:rsidR="00F506E9" w:rsidRDefault="00000000">
            <w:r>
              <w:t>FR10</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EEE483" w14:textId="77777777" w:rsidR="00F506E9" w:rsidRDefault="00000000">
            <w:r>
              <w:t>The system shall provide diagrams showing how the MedSandbox components fit together.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C14072" w14:textId="77777777" w:rsidR="00F506E9" w:rsidRDefault="00000000">
            <w:r>
              <w:t>Documentation/diagrams</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D21A80" w14:textId="77777777" w:rsidR="00F506E9" w:rsidRDefault="00000000">
            <w:r>
              <w:t>BR5/SR5</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4F661C" w14:textId="77777777" w:rsidR="00F506E9" w:rsidRDefault="00000000">
            <w:r>
              <w:t>Medium</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0D1031" w14:textId="77777777" w:rsidR="00F506E9" w:rsidRDefault="00000000">
            <w:r>
              <w:t>Diagrams reviewed and approved by mentor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3327B4"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8700A0" w14:textId="77777777" w:rsidR="00F506E9" w:rsidRDefault="00000000">
            <w:r>
              <w:t>To confirm</w:t>
            </w:r>
          </w:p>
        </w:tc>
      </w:tr>
      <w:tr w:rsidR="00474F8F" w14:paraId="34D65F28" w14:textId="77777777">
        <w:trPr>
          <w:cantSplit/>
          <w:jc w:val="center"/>
        </w:trPr>
        <w:tc>
          <w:tcPr>
            <w:tcW w:w="57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3355F4B3" w14:textId="77777777" w:rsidR="00474F8F" w:rsidRDefault="00000000">
            <w:pPr>
              <w:spacing w:before="40" w:after="40"/>
            </w:pPr>
            <w:r>
              <w:rPr>
                <w:sz w:val="15"/>
              </w:rPr>
              <w:t>Example only</w:t>
            </w:r>
          </w:p>
        </w:tc>
        <w:tc>
          <w:tcPr>
            <w:tcW w:w="32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03995152" w14:textId="77777777" w:rsidR="00474F8F" w:rsidRDefault="00000000">
            <w:pPr>
              <w:spacing w:before="40" w:after="40"/>
            </w:pPr>
            <w:r>
              <w:rPr>
                <w:sz w:val="15"/>
              </w:rPr>
              <w:t>The system shall require multi-factor authentication for user login.</w:t>
            </w: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2BD1658C" w14:textId="77777777" w:rsidR="00474F8F" w:rsidRDefault="00000000">
            <w:pPr>
              <w:spacing w:before="40" w:after="40"/>
            </w:pPr>
            <w:r>
              <w:rPr>
                <w:sz w:val="15"/>
              </w:rPr>
              <w:t>Registered user / authentication service</w:t>
            </w:r>
          </w:p>
        </w:tc>
        <w:tc>
          <w:tcPr>
            <w:tcW w:w="122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B316C86" w14:textId="77777777" w:rsidR="00474F8F" w:rsidRDefault="00000000">
            <w:pPr>
              <w:spacing w:before="40" w:after="40"/>
            </w:pPr>
            <w:r>
              <w:rPr>
                <w:sz w:val="15"/>
              </w:rPr>
              <w:t>SR1</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21D2127" w14:textId="77777777" w:rsidR="00474F8F" w:rsidRDefault="00000000">
            <w:pPr>
              <w:spacing w:before="40" w:after="40"/>
            </w:pPr>
            <w:r>
              <w:rPr>
                <w:sz w:val="15"/>
              </w:rPr>
              <w:t>High</w:t>
            </w:r>
          </w:p>
        </w:tc>
        <w:tc>
          <w:tcPr>
            <w:tcW w:w="180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28DB227" w14:textId="77777777" w:rsidR="00474F8F" w:rsidRDefault="00000000">
            <w:pPr>
              <w:spacing w:before="40" w:after="40"/>
            </w:pPr>
            <w:r>
              <w:rPr>
                <w:sz w:val="15"/>
              </w:rPr>
              <w:t>Successful and failed MFA login tests</w:t>
            </w:r>
          </w:p>
        </w:tc>
        <w:tc>
          <w:tcPr>
            <w:tcW w:w="122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0F86BF7" w14:textId="77777777" w:rsidR="00474F8F" w:rsidRDefault="00000000">
            <w:pPr>
              <w:spacing w:before="40" w:after="40"/>
            </w:pPr>
            <w:r>
              <w:rPr>
                <w:sz w:val="15"/>
              </w:rPr>
              <w:t>Project brief</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6552CEDA" w14:textId="77777777" w:rsidR="00474F8F" w:rsidRDefault="00000000">
            <w:pPr>
              <w:spacing w:before="40" w:after="40"/>
            </w:pPr>
            <w:r>
              <w:rPr>
                <w:sz w:val="15"/>
              </w:rPr>
              <w:t>Yes</w:t>
            </w:r>
          </w:p>
        </w:tc>
      </w:tr>
    </w:tbl>
    <w:p w14:paraId="1F0D52D5" w14:textId="77777777" w:rsidR="00474F8F" w:rsidRDefault="00474F8F"/>
    <w:tbl>
      <w:tblPr>
        <w:tblW w:w="0" w:type="auto"/>
        <w:jc w:val="center"/>
        <w:tblLayout w:type="fixed"/>
        <w:tblLook w:val="04A0" w:firstRow="1" w:lastRow="0" w:firstColumn="1" w:lastColumn="0" w:noHBand="0" w:noVBand="1"/>
      </w:tblPr>
      <w:tblGrid>
        <w:gridCol w:w="10080"/>
      </w:tblGrid>
      <w:tr w:rsidR="00474F8F" w14:paraId="7F4C45ED"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2F0D9"/>
            <w:tcMar>
              <w:top w:w="120" w:type="dxa"/>
              <w:left w:w="160" w:type="dxa"/>
              <w:bottom w:w="120" w:type="dxa"/>
              <w:right w:w="160" w:type="dxa"/>
            </w:tcMar>
          </w:tcPr>
          <w:p w14:paraId="5D2F6BED" w14:textId="77777777" w:rsidR="00474F8F" w:rsidRDefault="00000000">
            <w:pPr>
              <w:spacing w:after="40"/>
            </w:pPr>
            <w:r>
              <w:rPr>
                <w:b/>
                <w:sz w:val="19"/>
              </w:rPr>
              <w:t xml:space="preserve">Functional requirement quality test: </w:t>
            </w:r>
            <w:r>
              <w:rPr>
                <w:sz w:val="19"/>
              </w:rPr>
              <w:t>Each requirement should be necessary, unambiguous, feasible, atomic, traceable, prioritised, and testable.</w:t>
            </w:r>
          </w:p>
        </w:tc>
      </w:tr>
    </w:tbl>
    <w:p w14:paraId="2C238557" w14:textId="77777777" w:rsidR="00474F8F" w:rsidRDefault="00474F8F"/>
    <w:p w14:paraId="69BF3830" w14:textId="77777777" w:rsidR="00474F8F" w:rsidRDefault="00000000">
      <w:pPr>
        <w:pStyle w:val="Heading2"/>
      </w:pPr>
      <w:r>
        <w:t>3.5 Non-Functional Requirements</w:t>
      </w:r>
    </w:p>
    <w:p w14:paraId="67DB849E" w14:textId="77777777" w:rsidR="00474F8F" w:rsidRDefault="00000000">
      <w:pPr>
        <w:pStyle w:val="Instruction"/>
      </w:pPr>
      <w:r>
        <w:t>State measurable quality, security, privacy, performance, availability, usability, maintainability, interoperability, or compliance expectations. Avoid single-word entries such as “Security.”</w:t>
      </w:r>
    </w:p>
    <w:tbl>
      <w:tblPr>
        <w:tblW w:w="0" w:type="auto"/>
        <w:jc w:val="center"/>
        <w:tblLayout w:type="fixed"/>
        <w:tblLook w:val="04A0" w:firstRow="1" w:lastRow="0" w:firstColumn="1" w:lastColumn="0" w:noHBand="0" w:noVBand="1"/>
      </w:tblPr>
      <w:tblGrid>
        <w:gridCol w:w="605"/>
        <w:gridCol w:w="1224"/>
        <w:gridCol w:w="3240"/>
        <w:gridCol w:w="1440"/>
        <w:gridCol w:w="1440"/>
        <w:gridCol w:w="936"/>
        <w:gridCol w:w="1296"/>
        <w:gridCol w:w="936"/>
      </w:tblGrid>
      <w:tr w:rsidR="00474F8F" w14:paraId="3B3C12B3" w14:textId="77777777">
        <w:trPr>
          <w:cantSplit/>
          <w:tblHeader/>
          <w:jc w:val="center"/>
        </w:trPr>
        <w:tc>
          <w:tcPr>
            <w:tcW w:w="605"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B7B92EA" w14:textId="77777777" w:rsidR="00474F8F" w:rsidRDefault="00000000">
            <w:pPr>
              <w:spacing w:before="40" w:after="40"/>
            </w:pPr>
            <w:r>
              <w:rPr>
                <w:b/>
                <w:color w:val="FFFFFF"/>
                <w:sz w:val="15"/>
              </w:rPr>
              <w:t>ID</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EBFFBF6" w14:textId="77777777" w:rsidR="00474F8F" w:rsidRDefault="00000000">
            <w:pPr>
              <w:spacing w:before="40" w:after="40"/>
            </w:pPr>
            <w:r>
              <w:rPr>
                <w:b/>
                <w:color w:val="FFFFFF"/>
                <w:sz w:val="15"/>
              </w:rPr>
              <w:t>Category</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320E38" w14:textId="77777777" w:rsidR="00474F8F" w:rsidRDefault="00000000">
            <w:pPr>
              <w:spacing w:before="40" w:after="40"/>
            </w:pPr>
            <w:r>
              <w:rPr>
                <w:b/>
                <w:color w:val="FFFFFF"/>
                <w:sz w:val="15"/>
              </w:rPr>
              <w:t>Measurable requirement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9584BF0" w14:textId="77777777" w:rsidR="00474F8F" w:rsidRDefault="00000000">
            <w:pPr>
              <w:spacing w:before="40" w:after="40"/>
            </w:pPr>
            <w:r>
              <w:rPr>
                <w:b/>
                <w:color w:val="FFFFFF"/>
                <w:sz w:val="15"/>
              </w:rPr>
              <w:t>Metric/target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B662EF8" w14:textId="77777777" w:rsidR="00474F8F" w:rsidRDefault="00000000">
            <w:pPr>
              <w:spacing w:before="40" w:after="40"/>
            </w:pPr>
            <w:r>
              <w:rPr>
                <w:b/>
                <w:color w:val="FFFFFF"/>
                <w:sz w:val="15"/>
              </w:rPr>
              <w:t>Scope/component</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A24D8CE" w14:textId="77777777" w:rsidR="00474F8F" w:rsidRDefault="00000000">
            <w:pPr>
              <w:spacing w:before="40" w:after="40"/>
            </w:pPr>
            <w:r>
              <w:rPr>
                <w:b/>
                <w:color w:val="FFFFFF"/>
                <w:sz w:val="15"/>
              </w:rPr>
              <w:t>Priority</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29E224B" w14:textId="77777777" w:rsidR="00474F8F" w:rsidRDefault="00000000">
            <w:pPr>
              <w:spacing w:before="40" w:after="40"/>
            </w:pPr>
            <w:r>
              <w:rPr>
                <w:b/>
                <w:color w:val="FFFFFF"/>
                <w:sz w:val="15"/>
              </w:rPr>
              <w:t>Source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7964759" w14:textId="77777777" w:rsidR="00474F8F" w:rsidRDefault="00000000">
            <w:pPr>
              <w:spacing w:before="40" w:after="40"/>
            </w:pPr>
            <w:r>
              <w:rPr>
                <w:b/>
                <w:color w:val="FFFFFF"/>
                <w:sz w:val="15"/>
              </w:rPr>
              <w:t>Confirmed?</w:t>
            </w:r>
          </w:p>
        </w:tc>
      </w:tr>
      <w:tr w:rsidR="00474F8F" w14:paraId="31A7BDCF"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A6300D" w14:textId="77777777" w:rsidR="00474F8F" w:rsidRDefault="00000000">
            <w:pPr>
              <w:spacing w:before="40" w:after="40"/>
            </w:pPr>
            <w:r>
              <w:rPr>
                <w:sz w:val="15"/>
              </w:rPr>
              <w:t>NFR1</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8E2017" w14:textId="77777777" w:rsidR="00474F8F" w:rsidRDefault="00000000">
            <w:pPr>
              <w:spacing w:before="40" w:after="40"/>
            </w:pPr>
            <w:r>
              <w:rPr>
                <w:sz w:val="15"/>
              </w:rPr>
              <w:t>Security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71E320" w14:textId="77777777" w:rsidR="00F506E9" w:rsidRDefault="00000000">
            <w:r>
              <w:t>The system shall ensure synthetic patient data used in testing contains no real, identifiable patient information.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233B7C" w14:textId="77777777" w:rsidR="00F506E9" w:rsidRDefault="00000000">
            <w:r>
              <w:t>0 real-patient records present in dataset (verified by audit)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ADDD6F" w14:textId="77777777" w:rsidR="00F506E9" w:rsidRDefault="00000000">
            <w:r>
              <w:t>Synthetic dataset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14DFEA" w14:textId="77777777" w:rsidR="00F506E9" w:rsidRDefault="00000000">
            <w:r>
              <w:t>High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DEDFC2" w14:textId="77777777" w:rsidR="00F506E9" w:rsidRDefault="00000000">
            <w:r>
              <w:t>Project brief (synthetic-data requirement)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3B07D1" w14:textId="77777777" w:rsidR="00F506E9" w:rsidRDefault="00000000">
            <w:r>
              <w:t>To confirm</w:t>
            </w:r>
          </w:p>
        </w:tc>
      </w:tr>
      <w:tr w:rsidR="00474F8F" w14:paraId="3DA80711"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2982B9" w14:textId="77777777" w:rsidR="00474F8F" w:rsidRDefault="00000000">
            <w:pPr>
              <w:spacing w:before="40" w:after="40"/>
            </w:pPr>
            <w:r>
              <w:rPr>
                <w:sz w:val="15"/>
              </w:rPr>
              <w:lastRenderedPageBreak/>
              <w:t>NFR2</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88A27C" w14:textId="77777777" w:rsidR="00474F8F" w:rsidRDefault="00000000">
            <w:pPr>
              <w:spacing w:before="40" w:after="40"/>
            </w:pPr>
            <w:r>
              <w:rPr>
                <w:sz w:val="15"/>
              </w:rPr>
              <w:t>Privacy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CE607D" w14:textId="77777777" w:rsidR="00F506E9" w:rsidRDefault="00000000">
            <w:r>
              <w:t>The system shall restrict access to the MedSandbox test environment to authorised project team and MedTalk engineering staff.</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587567" w14:textId="77777777" w:rsidR="00F506E9" w:rsidRDefault="00000000">
            <w:r>
              <w:t>Access limited to named accounts; access log reviewed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9CA9AB" w14:textId="77777777" w:rsidR="00F506E9" w:rsidRDefault="00000000">
            <w:r>
              <w:t>MedSandbox environment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25AFE8" w14:textId="77777777" w:rsidR="00F506E9" w:rsidRDefault="00000000">
            <w:r>
              <w:t>High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DA2642" w14:textId="77777777" w:rsidR="00F506E9" w:rsidRDefault="00000000">
            <w:r>
              <w:t>Inferred from healthcare privacy context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FA76AF" w14:textId="77777777" w:rsidR="00F506E9" w:rsidRDefault="00000000">
            <w:r>
              <w:t>To confirm</w:t>
            </w:r>
          </w:p>
        </w:tc>
      </w:tr>
      <w:tr w:rsidR="00474F8F" w14:paraId="08187321"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23FBCD" w14:textId="77777777" w:rsidR="00474F8F" w:rsidRDefault="00000000">
            <w:pPr>
              <w:spacing w:before="40" w:after="40"/>
            </w:pPr>
            <w:r>
              <w:rPr>
                <w:sz w:val="15"/>
              </w:rPr>
              <w:t>NFR3</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7FE580" w14:textId="77777777" w:rsidR="00474F8F" w:rsidRDefault="00000000">
            <w:pPr>
              <w:spacing w:before="40" w:after="40"/>
            </w:pPr>
            <w:r>
              <w:rPr>
                <w:sz w:val="15"/>
              </w:rPr>
              <w:t>Performance</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944D45" w14:textId="77777777" w:rsidR="00F506E9" w:rsidRDefault="00000000">
            <w:r>
              <w:t>The system shall execute the full automated test suite within a defined time budget (e.g., under 15 minutes).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652DE0" w14:textId="77777777" w:rsidR="00F506E9" w:rsidRDefault="00000000">
            <w:r>
              <w:t>Test suite completes in ≤15 minutes on a standard CI environment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9DD41A" w14:textId="77777777" w:rsidR="00F506E9" w:rsidRDefault="00000000">
            <w:r>
              <w:t>Automated test suite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DEA83B" w14:textId="77777777" w:rsidR="00F506E9" w:rsidRDefault="00000000">
            <w:r>
              <w:t>Medium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E8E7E2" w14:textId="77777777" w:rsidR="00F506E9" w:rsidRDefault="00000000">
            <w:r>
              <w:t>Team-defined, to confirm with mentor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148AAA" w14:textId="77777777" w:rsidR="00F506E9" w:rsidRDefault="00000000">
            <w:r>
              <w:t>To confirm</w:t>
            </w:r>
          </w:p>
        </w:tc>
      </w:tr>
      <w:tr w:rsidR="00474F8F" w14:paraId="59E31C90"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056486" w14:textId="77777777" w:rsidR="00474F8F" w:rsidRDefault="00000000">
            <w:pPr>
              <w:spacing w:before="40" w:after="40"/>
            </w:pPr>
            <w:r>
              <w:rPr>
                <w:sz w:val="15"/>
              </w:rPr>
              <w:t>NFR4</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EE309C" w14:textId="77777777" w:rsidR="00474F8F" w:rsidRDefault="00000000">
            <w:pPr>
              <w:spacing w:before="40" w:after="40"/>
            </w:pPr>
            <w:r>
              <w:rPr>
                <w:sz w:val="15"/>
              </w:rPr>
              <w:t>Availability/Reliability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CBB8E6" w14:textId="77777777" w:rsidR="00F506E9" w:rsidRDefault="00000000">
            <w:r>
              <w:t>The system shall produce consistent test results across repeated runs with the same synthetic dataset.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811C6F" w14:textId="77777777" w:rsidR="00F506E9" w:rsidRDefault="00000000">
            <w:r>
              <w:t>0 unexplained result variation across 3 consecutive runs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2C8FBD" w14:textId="77777777" w:rsidR="00F506E9" w:rsidRDefault="00000000">
            <w:r>
              <w:t>Automated test suite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930F16" w14:textId="77777777" w:rsidR="00F506E9" w:rsidRDefault="00000000">
            <w:r>
              <w:t>Medium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B6BF7F" w14:textId="77777777" w:rsidR="00F506E9" w:rsidRDefault="00000000">
            <w:r>
              <w:t>Team-defined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DD3264" w14:textId="77777777" w:rsidR="00F506E9" w:rsidRDefault="00000000">
            <w:r>
              <w:t>To confirm</w:t>
            </w:r>
          </w:p>
        </w:tc>
      </w:tr>
      <w:tr w:rsidR="00474F8F" w14:paraId="27B4B127"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CBB246" w14:textId="77777777" w:rsidR="00474F8F" w:rsidRDefault="00000000">
            <w:pPr>
              <w:spacing w:before="40" w:after="40"/>
            </w:pPr>
            <w:r>
              <w:rPr>
                <w:sz w:val="15"/>
              </w:rPr>
              <w:t>NFR5</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833233" w14:textId="77777777" w:rsidR="00474F8F" w:rsidRDefault="00000000">
            <w:pPr>
              <w:spacing w:before="40" w:after="40"/>
            </w:pPr>
            <w:r>
              <w:rPr>
                <w:sz w:val="15"/>
              </w:rPr>
              <w:t>Usability/Accessibility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299149" w14:textId="77777777" w:rsidR="00F506E9" w:rsidRDefault="00000000">
            <w:r>
              <w:t>The system shall allow a MedTalk engineer to set up and run MedSandbox using only the how-to-use guide, without developer support.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B797A7" w14:textId="77777777" w:rsidR="00F506E9" w:rsidRDefault="00000000">
            <w:r>
              <w:t>Mentor/engineer completes setup and a test run unaided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41BE5C" w14:textId="77777777" w:rsidR="00F506E9" w:rsidRDefault="00000000">
            <w:r>
              <w:t>How-to-use guide/environment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3076FB" w14:textId="77777777" w:rsidR="00F506E9" w:rsidRDefault="00000000">
            <w:r>
              <w:t>Medium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5177CA"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6D6B28" w14:textId="77777777" w:rsidR="00F506E9" w:rsidRDefault="00000000">
            <w:r>
              <w:t>To confirm</w:t>
            </w:r>
          </w:p>
        </w:tc>
      </w:tr>
      <w:tr w:rsidR="00474F8F" w14:paraId="4D50DA8C"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FCF3EB" w14:textId="77777777" w:rsidR="00474F8F" w:rsidRDefault="00000000">
            <w:pPr>
              <w:spacing w:before="40" w:after="40"/>
            </w:pPr>
            <w:r>
              <w:rPr>
                <w:sz w:val="15"/>
              </w:rPr>
              <w:t>NFR6</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26548A" w14:textId="77777777" w:rsidR="00474F8F" w:rsidRDefault="00000000">
            <w:pPr>
              <w:spacing w:before="40" w:after="40"/>
            </w:pPr>
            <w:r>
              <w:rPr>
                <w:sz w:val="15"/>
              </w:rPr>
              <w:t>Maintainability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8607A0" w14:textId="77777777" w:rsidR="00F506E9" w:rsidRDefault="00000000">
            <w:r>
              <w:t>The system shall allow new integration test scenarios to be added without modifying the core test framework.</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DF68A2" w14:textId="77777777" w:rsidR="00F506E9" w:rsidRDefault="00000000">
            <w:r>
              <w:t>New scenario added and passing within a defined time (e.g., under 1 day)</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BDCAB9" w14:textId="77777777" w:rsidR="00F506E9" w:rsidRDefault="00000000">
            <w:r>
              <w:t>Automated test suite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16D3B3" w14:textId="77777777" w:rsidR="00F506E9" w:rsidRDefault="00000000">
            <w:r>
              <w:t>Medium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C47894" w14:textId="77777777" w:rsidR="00F506E9" w:rsidRDefault="00000000">
            <w:r>
              <w:t>Team-defined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52BE07" w14:textId="77777777" w:rsidR="00F506E9" w:rsidRDefault="00000000">
            <w:r>
              <w:t>To confirm</w:t>
            </w:r>
          </w:p>
        </w:tc>
      </w:tr>
      <w:tr w:rsidR="00474F8F" w14:paraId="6EFD8E9E"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DD1C0E" w14:textId="77777777" w:rsidR="00474F8F" w:rsidRDefault="00000000">
            <w:pPr>
              <w:spacing w:before="40" w:after="40"/>
            </w:pPr>
            <w:r>
              <w:rPr>
                <w:sz w:val="15"/>
              </w:rPr>
              <w:t>NFR7</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8A0DD8" w14:textId="77777777" w:rsidR="00474F8F" w:rsidRDefault="00000000">
            <w:pPr>
              <w:spacing w:before="40" w:after="40"/>
            </w:pPr>
            <w:r>
              <w:rPr>
                <w:sz w:val="15"/>
              </w:rPr>
              <w:t>Interoperability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41D941" w14:textId="77777777" w:rsidR="00F506E9" w:rsidRDefault="00000000">
            <w:r>
              <w:t>The system shall represent synthetic clinical data in formats compatible with common Australian clinic system standards (e.g., SNOMED CT-AU coding).</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387EE3" w14:textId="77777777" w:rsidR="00F506E9" w:rsidRDefault="00000000">
            <w:r>
              <w:t>100% of synthetic records pass SNOMED CT-AU validation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689013" w14:textId="77777777" w:rsidR="00F506E9" w:rsidRDefault="00000000">
            <w:r>
              <w:t>Synthetic dataset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6BF8EC" w14:textId="77777777" w:rsidR="00F506E9" w:rsidRDefault="00000000">
            <w:r>
              <w:t>High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3975A3" w14:textId="77777777" w:rsidR="00F506E9" w:rsidRDefault="00000000">
            <w: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62CA74" w14:textId="77777777" w:rsidR="00F506E9" w:rsidRDefault="00000000">
            <w:r>
              <w:t>To confirm</w:t>
            </w:r>
          </w:p>
        </w:tc>
      </w:tr>
      <w:tr w:rsidR="00474F8F" w14:paraId="3CEABF5D"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55325F" w14:textId="77777777" w:rsidR="00474F8F" w:rsidRDefault="00000000">
            <w:pPr>
              <w:spacing w:before="40" w:after="40"/>
            </w:pPr>
            <w:r>
              <w:rPr>
                <w:sz w:val="15"/>
              </w:rPr>
              <w:lastRenderedPageBreak/>
              <w:t>NFR8</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7A1A70" w14:textId="77777777" w:rsidR="00474F8F" w:rsidRDefault="00000000">
            <w:pPr>
              <w:spacing w:before="40" w:after="40"/>
            </w:pPr>
            <w:r>
              <w:rPr>
                <w:sz w:val="15"/>
              </w:rPr>
              <w:t>Compliance</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550FCE" w14:textId="77777777" w:rsidR="00F506E9" w:rsidRDefault="00000000">
            <w:r>
              <w:t>The system shall ensure no synthetic or test data generated is treated as, or could be mistaken for, real patient information subject to privacy/regulatory obligations.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4C38DD" w14:textId="77777777" w:rsidR="00F506E9" w:rsidRDefault="00000000">
            <w:r>
              <w:t>Compliance checklist confirms no real PHI used, reviewed by mentor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2E46D6" w14:textId="77777777" w:rsidR="00F506E9" w:rsidRDefault="00000000">
            <w:r>
              <w:t>Whole solution</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603D56" w14:textId="77777777" w:rsidR="00F506E9" w:rsidRDefault="00000000">
            <w:r>
              <w:t>High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1DCB90" w14:textId="77777777" w:rsidR="00F506E9" w:rsidRDefault="00000000">
            <w:r>
              <w:t>Inferred from healthcare regulatory context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170A17" w14:textId="77777777" w:rsidR="00F506E9" w:rsidRDefault="00000000">
            <w:r>
              <w:t>To confirm</w:t>
            </w:r>
          </w:p>
        </w:tc>
      </w:tr>
      <w:tr w:rsidR="00474F8F" w14:paraId="624A1DF5" w14:textId="77777777">
        <w:trPr>
          <w:cantSplit/>
          <w:jc w:val="center"/>
        </w:trPr>
        <w:tc>
          <w:tcPr>
            <w:tcW w:w="605"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4BC36AB" w14:textId="77777777" w:rsidR="00474F8F" w:rsidRDefault="00000000">
            <w:pPr>
              <w:spacing w:before="40" w:after="40"/>
            </w:pPr>
            <w:r>
              <w:rPr>
                <w:sz w:val="15"/>
              </w:rPr>
              <w:t>Example only</w:t>
            </w:r>
          </w:p>
        </w:tc>
        <w:tc>
          <w:tcPr>
            <w:tcW w:w="1224"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389F678" w14:textId="77777777" w:rsidR="00474F8F" w:rsidRDefault="00000000">
            <w:pPr>
              <w:spacing w:before="40" w:after="40"/>
            </w:pPr>
            <w:r>
              <w:rPr>
                <w:sz w:val="15"/>
              </w:rPr>
              <w:t>Security</w:t>
            </w:r>
          </w:p>
        </w:tc>
        <w:tc>
          <w:tcPr>
            <w:tcW w:w="32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2EC123D9" w14:textId="77777777" w:rsidR="00474F8F" w:rsidRDefault="00000000">
            <w:pPr>
              <w:spacing w:before="40" w:after="40"/>
            </w:pPr>
            <w:r>
              <w:rPr>
                <w:sz w:val="15"/>
              </w:rPr>
              <w:t>The system shall encrypt sensitive data in transit using an approved current protocol.</w:t>
            </w: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428915E5" w14:textId="77777777" w:rsidR="00474F8F" w:rsidRDefault="00000000">
            <w:pPr>
              <w:spacing w:before="40" w:after="40"/>
            </w:pPr>
            <w:r>
              <w:rPr>
                <w:sz w:val="15"/>
              </w:rPr>
              <w:t>100% of external API traffic protected</w:t>
            </w:r>
          </w:p>
        </w:tc>
        <w:tc>
          <w:tcPr>
            <w:tcW w:w="1440"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2019D8C5" w14:textId="77777777" w:rsidR="00474F8F" w:rsidRDefault="00000000">
            <w:pPr>
              <w:spacing w:before="40" w:after="40"/>
            </w:pPr>
            <w:r>
              <w:rPr>
                <w:sz w:val="15"/>
              </w:rPr>
              <w:t>Backend/API connectors</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1A9DCA98" w14:textId="77777777" w:rsidR="00474F8F" w:rsidRDefault="00000000">
            <w:pPr>
              <w:spacing w:before="40" w:after="40"/>
            </w:pPr>
            <w:r>
              <w:rPr>
                <w:sz w:val="15"/>
              </w:rPr>
              <w:t>High</w:t>
            </w:r>
          </w:p>
        </w:tc>
        <w:tc>
          <w:tcPr>
            <w:tcW w:w="129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3271F892" w14:textId="77777777" w:rsidR="00474F8F" w:rsidRDefault="00000000">
            <w:pPr>
              <w:spacing w:before="40" w:after="40"/>
            </w:pPr>
            <w:r>
              <w:rPr>
                <w:sz w:val="15"/>
              </w:rPr>
              <w:t>Client/technical decision</w:t>
            </w:r>
          </w:p>
        </w:tc>
        <w:tc>
          <w:tcPr>
            <w:tcW w:w="936" w:type="dxa"/>
            <w:tcBorders>
              <w:top w:val="single" w:sz="5" w:space="0" w:color="B7C9D6"/>
              <w:left w:val="single" w:sz="5" w:space="0" w:color="B7C9D6"/>
              <w:bottom w:val="single" w:sz="5" w:space="0" w:color="B7C9D6"/>
              <w:right w:val="single" w:sz="5" w:space="0" w:color="B7C9D6"/>
            </w:tcBorders>
            <w:shd w:val="clear" w:color="auto" w:fill="EAF2F8"/>
            <w:tcMar>
              <w:top w:w="90" w:type="dxa"/>
              <w:left w:w="100" w:type="dxa"/>
              <w:bottom w:w="90" w:type="dxa"/>
              <w:right w:w="100" w:type="dxa"/>
            </w:tcMar>
            <w:vAlign w:val="center"/>
          </w:tcPr>
          <w:p w14:paraId="5959BA3A" w14:textId="77777777" w:rsidR="00474F8F" w:rsidRDefault="00000000">
            <w:pPr>
              <w:spacing w:before="40" w:after="40"/>
            </w:pPr>
            <w:r>
              <w:rPr>
                <w:sz w:val="15"/>
              </w:rPr>
              <w:t>To confirm</w:t>
            </w:r>
          </w:p>
        </w:tc>
      </w:tr>
    </w:tbl>
    <w:p w14:paraId="506C2681" w14:textId="77777777" w:rsidR="00474F8F" w:rsidRDefault="00474F8F"/>
    <w:p w14:paraId="600E0F48" w14:textId="77777777" w:rsidR="00474F8F" w:rsidRDefault="00000000">
      <w:pPr>
        <w:pStyle w:val="Heading2"/>
      </w:pPr>
      <w:r>
        <w:t>3.6 Requirements Prioritisation</w:t>
      </w:r>
    </w:p>
    <w:p w14:paraId="166D36FE" w14:textId="77777777" w:rsidR="00474F8F" w:rsidRDefault="00000000">
      <w:pPr>
        <w:pStyle w:val="Instruction"/>
      </w:pPr>
      <w:r>
        <w:t>Use a consistent method such as MoSCoW. Confirm priorities with the client where possible.</w:t>
      </w:r>
    </w:p>
    <w:tbl>
      <w:tblPr>
        <w:tblW w:w="0" w:type="auto"/>
        <w:jc w:val="center"/>
        <w:tblLayout w:type="fixed"/>
        <w:tblLook w:val="04A0" w:firstRow="1" w:lastRow="0" w:firstColumn="1" w:lastColumn="0" w:noHBand="0" w:noVBand="1"/>
      </w:tblPr>
      <w:tblGrid>
        <w:gridCol w:w="1728"/>
        <w:gridCol w:w="5040"/>
        <w:gridCol w:w="3456"/>
      </w:tblGrid>
      <w:tr w:rsidR="00474F8F" w14:paraId="294BE872" w14:textId="77777777">
        <w:trPr>
          <w:cantSplit/>
          <w:tblHeader/>
          <w:jc w:val="center"/>
        </w:trPr>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6E36F15" w14:textId="77777777" w:rsidR="00474F8F" w:rsidRDefault="00000000">
            <w:pPr>
              <w:spacing w:before="40" w:after="40"/>
            </w:pPr>
            <w:r>
              <w:rPr>
                <w:b/>
                <w:color w:val="FFFFFF"/>
                <w:sz w:val="18"/>
              </w:rPr>
              <w:t>Priority</w:t>
            </w:r>
          </w:p>
        </w:tc>
        <w:tc>
          <w:tcPr>
            <w:tcW w:w="50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E297D68" w14:textId="77777777" w:rsidR="00474F8F" w:rsidRDefault="00000000">
            <w:pPr>
              <w:spacing w:before="40" w:after="40"/>
            </w:pPr>
            <w:r>
              <w:rPr>
                <w:b/>
                <w:color w:val="FFFFFF"/>
                <w:sz w:val="18"/>
              </w:rPr>
              <w:t>Meaning</w:t>
            </w:r>
          </w:p>
        </w:tc>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8BCAD29" w14:textId="77777777" w:rsidR="00474F8F" w:rsidRDefault="00000000">
            <w:pPr>
              <w:spacing w:before="40" w:after="40"/>
            </w:pPr>
            <w:r>
              <w:rPr>
                <w:b/>
                <w:color w:val="FFFFFF"/>
                <w:sz w:val="18"/>
              </w:rPr>
              <w:t>Project requirements assigned</w:t>
            </w:r>
          </w:p>
        </w:tc>
      </w:tr>
      <w:tr w:rsidR="00474F8F" w14:paraId="16A7AE8C"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211C21" w14:textId="77777777" w:rsidR="00474F8F" w:rsidRDefault="00000000">
            <w:pPr>
              <w:spacing w:before="40" w:after="40"/>
            </w:pPr>
            <w:r>
              <w:rPr>
                <w:sz w:val="18"/>
              </w:rPr>
              <w:t>Must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40F919" w14:textId="77777777" w:rsidR="00474F8F" w:rsidRDefault="00000000">
            <w:pPr>
              <w:spacing w:before="40" w:after="40"/>
            </w:pPr>
            <w:r>
              <w:rPr>
                <w:sz w:val="18"/>
              </w:rPr>
              <w:t>Essential for project success or minimum viable solution</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A12F7D" w14:textId="77777777" w:rsidR="00F506E9" w:rsidRDefault="00000000">
            <w:r>
              <w:t>FR1, FR2, FR3, FR4, FR5, FR6, FR7, NFR1, NFR2, NFR7, NFR8</w:t>
            </w:r>
          </w:p>
        </w:tc>
      </w:tr>
      <w:tr w:rsidR="00474F8F" w14:paraId="68AD15F1"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DFE60F" w14:textId="77777777" w:rsidR="00474F8F" w:rsidRDefault="00000000">
            <w:pPr>
              <w:spacing w:before="40" w:after="40"/>
            </w:pPr>
            <w:r>
              <w:rPr>
                <w:sz w:val="18"/>
              </w:rPr>
              <w:t>Should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89A5F0" w14:textId="77777777" w:rsidR="00474F8F" w:rsidRDefault="00000000">
            <w:pPr>
              <w:spacing w:before="40" w:after="40"/>
            </w:pPr>
            <w:r>
              <w:rPr>
                <w:sz w:val="18"/>
              </w:rPr>
              <w:t>Important but a temporary workaround is possible</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AFD5E3" w14:textId="77777777" w:rsidR="00F506E9" w:rsidRDefault="00000000">
            <w:r>
              <w:t>FR8, FR9, FR10, NFR3, NFR4</w:t>
            </w:r>
          </w:p>
        </w:tc>
      </w:tr>
      <w:tr w:rsidR="00474F8F" w14:paraId="602CFBB1"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2FAC65" w14:textId="77777777" w:rsidR="00474F8F" w:rsidRDefault="00000000">
            <w:pPr>
              <w:spacing w:before="40" w:after="40"/>
            </w:pPr>
            <w:r>
              <w:rPr>
                <w:sz w:val="18"/>
              </w:rPr>
              <w:t>Could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F58378" w14:textId="77777777" w:rsidR="00474F8F" w:rsidRDefault="00000000">
            <w:pPr>
              <w:spacing w:before="40" w:after="40"/>
            </w:pPr>
            <w:r>
              <w:rPr>
                <w:sz w:val="18"/>
              </w:rPr>
              <w:t>Desirable if time and resources permit</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C17832" w14:textId="77777777" w:rsidR="00F506E9" w:rsidRDefault="00000000">
            <w:r>
              <w:t>NFR5, NFR6</w:t>
            </w:r>
          </w:p>
        </w:tc>
      </w:tr>
      <w:tr w:rsidR="00474F8F" w14:paraId="5F843447"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C093F0" w14:textId="77777777" w:rsidR="00474F8F" w:rsidRDefault="00000000">
            <w:pPr>
              <w:spacing w:before="40" w:after="40"/>
            </w:pPr>
            <w:r>
              <w:rPr>
                <w:sz w:val="18"/>
              </w:rPr>
              <w:t>Will not have now</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F82179" w14:textId="77777777" w:rsidR="00474F8F" w:rsidRDefault="00000000">
            <w:pPr>
              <w:spacing w:before="40" w:after="40"/>
            </w:pPr>
            <w:r>
              <w:rPr>
                <w:sz w:val="18"/>
              </w:rPr>
              <w:t>Explicitly excluded from the current project scope</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28FD25" w14:textId="77777777" w:rsidR="00F506E9" w:rsidRDefault="00000000">
            <w:r>
              <w:t>Testing against live/production clinic or hospital systems; changes to MedTalk's core AI note-generation model</w:t>
            </w:r>
          </w:p>
        </w:tc>
      </w:tr>
    </w:tbl>
    <w:p w14:paraId="6DD67EB4" w14:textId="77777777" w:rsidR="00474F8F" w:rsidRDefault="00474F8F"/>
    <w:p w14:paraId="58C7A358" w14:textId="77777777" w:rsidR="00474F8F" w:rsidRDefault="00000000">
      <w:pPr>
        <w:pStyle w:val="Heading2"/>
      </w:pPr>
      <w:r>
        <w:t>3.7 Assumptions and Constraints</w:t>
      </w:r>
    </w:p>
    <w:p w14:paraId="7DD24CA5" w14:textId="77777777" w:rsidR="00474F8F" w:rsidRDefault="00000000">
      <w:pPr>
        <w:pStyle w:val="Instruction"/>
      </w:pPr>
      <w:r>
        <w:t>Record assumptions that require validation and constraints that limit solution choices. Explain their effect on the project.</w:t>
      </w:r>
    </w:p>
    <w:tbl>
      <w:tblPr>
        <w:tblW w:w="0" w:type="auto"/>
        <w:jc w:val="center"/>
        <w:tblLayout w:type="fixed"/>
        <w:tblLook w:val="04A0" w:firstRow="1" w:lastRow="0" w:firstColumn="1" w:lastColumn="0" w:noHBand="0" w:noVBand="1"/>
      </w:tblPr>
      <w:tblGrid>
        <w:gridCol w:w="648"/>
        <w:gridCol w:w="1728"/>
        <w:gridCol w:w="2880"/>
        <w:gridCol w:w="2448"/>
        <w:gridCol w:w="1872"/>
        <w:gridCol w:w="936"/>
      </w:tblGrid>
      <w:tr w:rsidR="00474F8F" w14:paraId="705C193C"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7D34271" w14:textId="77777777" w:rsidR="00474F8F" w:rsidRDefault="00000000">
            <w:pPr>
              <w:spacing w:before="40" w:after="40"/>
            </w:pPr>
            <w:r>
              <w:rPr>
                <w:b/>
                <w:color w:val="FFFFFF"/>
                <w:sz w:val="17"/>
              </w:rPr>
              <w:t>ID</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EA89D20" w14:textId="77777777" w:rsidR="00474F8F" w:rsidRDefault="00000000">
            <w:pPr>
              <w:spacing w:before="40" w:after="40"/>
            </w:pPr>
            <w:r>
              <w:rPr>
                <w:b/>
                <w:color w:val="FFFFFF"/>
                <w:sz w:val="17"/>
              </w:rPr>
              <w:t>Type</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5A0B7AE" w14:textId="77777777" w:rsidR="00474F8F" w:rsidRDefault="00000000">
            <w:pPr>
              <w:spacing w:before="40" w:after="40"/>
            </w:pPr>
            <w:r>
              <w:rPr>
                <w:b/>
                <w:color w:val="FFFFFF"/>
                <w:sz w:val="17"/>
              </w:rPr>
              <w:t>Statement</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1B36CFE" w14:textId="77777777" w:rsidR="00474F8F" w:rsidRDefault="00000000">
            <w:pPr>
              <w:spacing w:before="40" w:after="40"/>
            </w:pPr>
            <w:r>
              <w:rPr>
                <w:b/>
                <w:color w:val="FFFFFF"/>
                <w:sz w:val="17"/>
              </w:rPr>
              <w:t>Impact if incorrect / project impact</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B6943DD" w14:textId="77777777" w:rsidR="00474F8F" w:rsidRDefault="00000000">
            <w:pPr>
              <w:spacing w:before="40" w:after="40"/>
            </w:pPr>
            <w:r>
              <w:rPr>
                <w:b/>
                <w:color w:val="FFFFFF"/>
                <w:sz w:val="17"/>
              </w:rPr>
              <w:t>Validation or response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05D24DD" w14:textId="77777777" w:rsidR="00474F8F" w:rsidRDefault="00000000">
            <w:pPr>
              <w:spacing w:before="40" w:after="40"/>
            </w:pPr>
            <w:r>
              <w:rPr>
                <w:b/>
                <w:color w:val="FFFFFF"/>
                <w:sz w:val="17"/>
              </w:rPr>
              <w:t>Owner</w:t>
            </w:r>
          </w:p>
        </w:tc>
      </w:tr>
      <w:tr w:rsidR="00474F8F" w14:paraId="4158847B"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4102AB" w14:textId="77777777" w:rsidR="00F506E9" w:rsidRDefault="00000000">
            <w:r>
              <w:t>AC1</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1014F1" w14:textId="77777777" w:rsidR="00F506E9" w:rsidRDefault="00000000">
            <w:r>
              <w:t>Assumption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002B95" w14:textId="77777777" w:rsidR="00F506E9" w:rsidRDefault="00000000">
            <w:r>
              <w:t>FAZ Australia will provide (or approve) sample API/integration specifications for Best Practice or an equivalent clinic system.</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94B849" w14:textId="77777777" w:rsidR="00F506E9" w:rsidRDefault="00000000">
            <w:r>
              <w:t>Without this, the connector simulation cannot be built accurately</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6EBB75" w14:textId="77777777" w:rsidR="00F506E9" w:rsidRDefault="00000000">
            <w:r>
              <w:t>Confirm with mentor at kick-off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1A69C5" w14:textId="77777777" w:rsidR="00F506E9" w:rsidRDefault="00000000">
            <w:r>
              <w:t>Team/mentor</w:t>
            </w:r>
          </w:p>
        </w:tc>
      </w:tr>
      <w:tr w:rsidR="00474F8F" w14:paraId="2E1ECED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DF3B52" w14:textId="77777777" w:rsidR="00F506E9" w:rsidRDefault="00000000">
            <w:r>
              <w:lastRenderedPageBreak/>
              <w:t>AC2</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F3B46C" w14:textId="77777777" w:rsidR="00F506E9" w:rsidRDefault="00000000">
            <w:r>
              <w:t>Assumption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5D61D5" w14:textId="77777777" w:rsidR="00F506E9" w:rsidRDefault="00000000">
            <w:r>
              <w:t>Synthetic patient data can be generated using open tools/standards (e.g., Synthea, SNOMED CT-AU browser) without licensing restrictions for student use.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7F16FA" w14:textId="77777777" w:rsidR="00F506E9" w:rsidRDefault="00000000">
            <w:r>
              <w:t>Delays dataset creation if licensing is restricted</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A12C32" w14:textId="77777777" w:rsidR="00F506E9" w:rsidRDefault="00000000">
            <w:r>
              <w:t>Check licensing terms before use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29368F" w14:textId="77777777" w:rsidR="00F506E9" w:rsidRDefault="00000000">
            <w:r>
              <w:t>Team</w:t>
            </w:r>
          </w:p>
        </w:tc>
      </w:tr>
      <w:tr w:rsidR="00474F8F" w14:paraId="3B92D214"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F2AFA0" w14:textId="77777777" w:rsidR="00F506E9" w:rsidRDefault="00000000">
            <w:r>
              <w:t>AC3</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4887EE" w14:textId="77777777" w:rsidR="00F506E9" w:rsidRDefault="00000000">
            <w:r>
              <w:t>Assumption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93AA93" w14:textId="77777777" w:rsidR="00F506E9" w:rsidRDefault="00000000">
            <w:r>
              <w:t>The project team will not require access to FAZ Australia's live production systems.</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039FA5" w14:textId="77777777" w:rsidR="00F506E9" w:rsidRDefault="00000000">
            <w:r>
              <w:t>Project cannot proceed safely if live access is required</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105968" w14:textId="77777777" w:rsidR="00F506E9" w:rsidRDefault="00000000">
            <w:r>
              <w:t>Confirm scope with mentor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42A3CC" w14:textId="77777777" w:rsidR="00F506E9" w:rsidRDefault="00000000">
            <w:r>
              <w:t>Team/mentor</w:t>
            </w:r>
          </w:p>
        </w:tc>
      </w:tr>
      <w:tr w:rsidR="00474F8F" w14:paraId="4F4468F9"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92249B" w14:textId="77777777" w:rsidR="00F506E9" w:rsidRDefault="00000000">
            <w:r>
              <w:t>AC4</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9311E5" w14:textId="77777777" w:rsidR="00F506E9" w:rsidRDefault="00000000">
            <w:r>
              <w:t>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2251E3" w14:textId="77777777" w:rsidR="00F506E9" w:rsidRDefault="00000000">
            <w:r>
              <w:t>The project must be completed within the semester timeframe.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AC472F" w14:textId="77777777" w:rsidR="00F506E9" w:rsidRDefault="00000000">
            <w:r>
              <w:t>Limits scope to a working prototype rather than a production-grade system</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33A820" w14:textId="77777777" w:rsidR="00F506E9" w:rsidRDefault="00000000">
            <w:r>
              <w:t>N/A – fixed constraint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C58321" w14:textId="77777777" w:rsidR="00F506E9" w:rsidRDefault="00000000">
            <w:r>
              <w:t>Team/supervisor</w:t>
            </w:r>
          </w:p>
        </w:tc>
      </w:tr>
      <w:tr w:rsidR="00474F8F" w14:paraId="5E11187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7BE616" w14:textId="77777777" w:rsidR="00F506E9" w:rsidRDefault="00000000">
            <w:r>
              <w:t>AC5</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36945D" w14:textId="77777777" w:rsidR="00F506E9" w:rsidRDefault="00000000">
            <w:r>
              <w:t>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E67A5E" w14:textId="77777777" w:rsidR="00F506E9" w:rsidRDefault="00000000">
            <w:r>
              <w:t>All test data must be synthetic; no real patient data may be used at any stage.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F14609" w14:textId="77777777" w:rsidR="00F506E9" w:rsidRDefault="00000000">
            <w:r>
              <w:t>Non-negotiable – a breach would be a serious compliance/ethical issue</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18919A" w14:textId="77777777" w:rsidR="00F506E9" w:rsidRDefault="00000000">
            <w:r>
              <w:t>Enforced by design and team review</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967B9E" w14:textId="77777777" w:rsidR="00F506E9" w:rsidRDefault="00000000">
            <w:r>
              <w:t>Team</w:t>
            </w:r>
          </w:p>
        </w:tc>
      </w:tr>
      <w:tr w:rsidR="00474F8F" w14:paraId="5D4748F0"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E5672C" w14:textId="77777777" w:rsidR="00F506E9" w:rsidRDefault="00000000">
            <w:r>
              <w:t>AC6</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B3F52E" w14:textId="77777777" w:rsidR="00F506E9" w:rsidRDefault="00000000">
            <w:r>
              <w:t>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D1924C" w14:textId="77777777" w:rsidR="00F506E9" w:rsidRDefault="00000000">
            <w:r>
              <w:t>The team has limited prior experience with SNOMED CT-AU and healthcare interoperability standards.</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E62402" w14:textId="77777777" w:rsidR="00F506E9" w:rsidRDefault="00000000">
            <w:r>
              <w:t>May require additional research time in early weeks</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00359F" w14:textId="77777777" w:rsidR="00F506E9" w:rsidRDefault="00000000">
            <w:r>
              <w:t>N/A</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15E6E2" w14:textId="77777777" w:rsidR="00F506E9" w:rsidRDefault="00000000">
            <w:r>
              <w:t>Team</w:t>
            </w:r>
          </w:p>
        </w:tc>
      </w:tr>
      <w:tr w:rsidR="00474F8F" w14:paraId="4B514E19"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C5FB0D" w14:textId="77777777" w:rsidR="00F506E9" w:rsidRDefault="00000000">
            <w:r>
              <w:t>AC7</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3CEFB9" w14:textId="77777777" w:rsidR="00F506E9" w:rsidRDefault="00000000">
            <w:r>
              <w:t>Assumption</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C5696B" w14:textId="77777777" w:rsidR="00F506E9" w:rsidRDefault="00000000">
            <w:r>
              <w:t>Atif Nisar (mentor) will be available for a weekly check-in call.</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6A0636" w14:textId="77777777" w:rsidR="00F506E9" w:rsidRDefault="00000000">
            <w:r>
              <w:t>Delays in requirement confirmation if unavailable</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7D2561" w14:textId="77777777" w:rsidR="00F506E9" w:rsidRDefault="00000000">
            <w:r>
              <w:t>Confirm cadence at kick-off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0FB2F5" w14:textId="77777777" w:rsidR="00F506E9" w:rsidRDefault="00000000">
            <w:r>
              <w:t>Mentor/team</w:t>
            </w:r>
          </w:p>
        </w:tc>
      </w:tr>
      <w:tr w:rsidR="00474F8F" w14:paraId="7782223B"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2E00E8" w14:textId="77777777" w:rsidR="00F506E9" w:rsidRDefault="00000000">
            <w:r>
              <w:t>AC8</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E5865E" w14:textId="77777777" w:rsidR="00F506E9" w:rsidRDefault="00000000">
            <w:r>
              <w:t>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60A5EE" w14:textId="77777777" w:rsidR="00F506E9" w:rsidRDefault="00000000">
            <w:r>
              <w:t>Deliverables and communication must use Email, Google Drive/Docs, and Zoom/Teams as specified in the brief.</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CA76DF" w14:textId="77777777" w:rsidR="00F506E9" w:rsidRDefault="00000000">
            <w:r>
              <w:t>Team must maintain these channels for all client communication</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3F39EE" w14:textId="77777777" w:rsidR="00F506E9" w:rsidRDefault="00000000">
            <w:r>
              <w:t>N/A – fixed by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9E2F1C" w14:textId="77777777" w:rsidR="00F506E9" w:rsidRDefault="00000000">
            <w:r>
              <w:t>Team</w:t>
            </w:r>
          </w:p>
        </w:tc>
      </w:tr>
    </w:tbl>
    <w:p w14:paraId="56682233" w14:textId="77777777" w:rsidR="00474F8F" w:rsidRDefault="00474F8F"/>
    <w:p w14:paraId="73F4E69A" w14:textId="77777777" w:rsidR="00474F8F" w:rsidRDefault="00000000">
      <w:pPr>
        <w:pStyle w:val="Heading2"/>
      </w:pPr>
      <w:r>
        <w:t>3.8 Open Questions for the Client or Supervisor</w:t>
      </w:r>
    </w:p>
    <w:p w14:paraId="153F8740" w14:textId="77777777" w:rsidR="00474F8F" w:rsidRDefault="00000000">
      <w:pPr>
        <w:pStyle w:val="Instruction"/>
      </w:pPr>
      <w:r>
        <w:t>List unresolved matters. Convert confirmed answers into updated requirements and retain the response as evidence.</w:t>
      </w:r>
    </w:p>
    <w:tbl>
      <w:tblPr>
        <w:tblW w:w="0" w:type="auto"/>
        <w:jc w:val="center"/>
        <w:tblLayout w:type="fixed"/>
        <w:tblLook w:val="04A0" w:firstRow="1" w:lastRow="0" w:firstColumn="1" w:lastColumn="0" w:noHBand="0" w:noVBand="1"/>
      </w:tblPr>
      <w:tblGrid>
        <w:gridCol w:w="648"/>
        <w:gridCol w:w="3024"/>
        <w:gridCol w:w="2232"/>
        <w:gridCol w:w="1296"/>
        <w:gridCol w:w="1152"/>
        <w:gridCol w:w="2160"/>
        <w:gridCol w:w="936"/>
      </w:tblGrid>
      <w:tr w:rsidR="00474F8F" w14:paraId="4ACF8CE7"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1346BE8" w14:textId="77777777" w:rsidR="00474F8F" w:rsidRDefault="00000000">
            <w:pPr>
              <w:spacing w:before="40" w:after="40"/>
            </w:pPr>
            <w:r>
              <w:rPr>
                <w:b/>
                <w:color w:val="FFFFFF"/>
                <w:sz w:val="17"/>
              </w:rPr>
              <w:lastRenderedPageBreak/>
              <w:t>QID</w:t>
            </w:r>
          </w:p>
        </w:tc>
        <w:tc>
          <w:tcPr>
            <w:tcW w:w="30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31C6BF7" w14:textId="77777777" w:rsidR="00474F8F" w:rsidRDefault="00000000">
            <w:pPr>
              <w:spacing w:before="40" w:after="40"/>
            </w:pPr>
            <w:r>
              <w:rPr>
                <w:b/>
                <w:color w:val="FFFFFF"/>
                <w:sz w:val="17"/>
              </w:rPr>
              <w:t>Question</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4669D8D" w14:textId="77777777" w:rsidR="00474F8F" w:rsidRDefault="00000000">
            <w:pPr>
              <w:spacing w:before="40" w:after="40"/>
            </w:pPr>
            <w:r>
              <w:rPr>
                <w:b/>
                <w:color w:val="FFFFFF"/>
                <w:sz w:val="17"/>
              </w:rPr>
              <w:t>Why clarification is needed</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FB6F441" w14:textId="77777777" w:rsidR="00474F8F" w:rsidRDefault="00000000">
            <w:pPr>
              <w:spacing w:before="40" w:after="40"/>
            </w:pPr>
            <w:r>
              <w:rPr>
                <w:b/>
                <w:color w:val="FFFFFF"/>
                <w:sz w:val="17"/>
              </w:rPr>
              <w:t>Asked to</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8C526C6" w14:textId="77777777" w:rsidR="00474F8F" w:rsidRDefault="00000000">
            <w:pPr>
              <w:spacing w:before="40" w:after="40"/>
            </w:pPr>
            <w:r>
              <w:rPr>
                <w:b/>
                <w:color w:val="FFFFFF"/>
                <w:sz w:val="17"/>
              </w:rPr>
              <w:t>Date asked</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E6D4681" w14:textId="77777777" w:rsidR="00474F8F" w:rsidRDefault="00000000">
            <w:pPr>
              <w:spacing w:before="40" w:after="40"/>
            </w:pPr>
            <w:r>
              <w:rPr>
                <w:b/>
                <w:color w:val="FFFFFF"/>
                <w:sz w:val="17"/>
              </w:rPr>
              <w:t>Response/decision</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136B522" w14:textId="77777777" w:rsidR="00474F8F" w:rsidRDefault="00000000">
            <w:pPr>
              <w:spacing w:before="40" w:after="40"/>
            </w:pPr>
            <w:r>
              <w:rPr>
                <w:b/>
                <w:color w:val="FFFFFF"/>
                <w:sz w:val="17"/>
              </w:rPr>
              <w:t>Status</w:t>
            </w:r>
          </w:p>
        </w:tc>
      </w:tr>
      <w:tr w:rsidR="00474F8F" w14:paraId="5D63431F"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5D5290" w14:textId="77777777" w:rsidR="00F506E9" w:rsidRDefault="00000000">
            <w:r>
              <w:t>Q1</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350D37" w14:textId="77777777" w:rsidR="00F506E9" w:rsidRDefault="00000000">
            <w:r>
              <w:t>Which specific clinic practice-management system(s) beyond Best Practice should MedSandbox simulate?</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48EBF1" w14:textId="77777777" w:rsidR="00F506E9" w:rsidRDefault="00000000">
            <w:r>
              <w:t>To scope which connectors to build</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906B39"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6E281F"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0612DE"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0E8DD1" w14:textId="77777777" w:rsidR="00F506E9" w:rsidRDefault="00000000">
            <w:r>
              <w:t>Open</w:t>
            </w:r>
          </w:p>
        </w:tc>
      </w:tr>
      <w:tr w:rsidR="00474F8F" w14:paraId="0FC77878"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12DEF1" w14:textId="77777777" w:rsidR="00F506E9" w:rsidRDefault="00000000">
            <w:r>
              <w:t>Q2</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FFA5DC" w14:textId="77777777" w:rsidR="00F506E9" w:rsidRDefault="00000000">
            <w:r>
              <w:t>Are there existing (even partial) integration specifications or API documentation the team can access?</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8AA863" w14:textId="77777777" w:rsidR="00F506E9" w:rsidRDefault="00000000">
            <w:r>
              <w:t>To build an accurate simulated connector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6AB20A"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3CD578"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D61A09"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B1A303" w14:textId="77777777" w:rsidR="00F506E9" w:rsidRDefault="00000000">
            <w:r>
              <w:t>Open</w:t>
            </w:r>
          </w:p>
        </w:tc>
      </w:tr>
      <w:tr w:rsidR="00474F8F" w14:paraId="520E361C"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6546EB" w14:textId="77777777" w:rsidR="00F506E9" w:rsidRDefault="00000000">
            <w:r>
              <w:t>Q3</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5E8F79" w14:textId="77777777" w:rsidR="00F506E9" w:rsidRDefault="00000000">
            <w:r>
              <w:t>Is there a preferred or required tool/standard for generating SNOMED CT-AU coded synthetic data?</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B2D039" w14:textId="77777777" w:rsidR="00F506E9" w:rsidRDefault="00000000">
            <w:r>
              <w:t>To align dataset generation approach with FAZ Australia's expectations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EB0E8D"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99E3A8"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BF72DA"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A618B1" w14:textId="77777777" w:rsidR="00F506E9" w:rsidRDefault="00000000">
            <w:r>
              <w:t>Open</w:t>
            </w:r>
          </w:p>
        </w:tc>
      </w:tr>
      <w:tr w:rsidR="00474F8F" w14:paraId="0A010F33"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3EBB19" w14:textId="77777777" w:rsidR="00F506E9" w:rsidRDefault="00000000">
            <w:r>
              <w:t>Q4</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9C6947" w14:textId="77777777" w:rsidR="00F506E9" w:rsidRDefault="00000000">
            <w:r>
              <w:t>What does FAZ Australia consider “hospital systems” for this project – specific systems or a generic HL7/FHIR-style interface?</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7F8F4E" w14:textId="77777777" w:rsidR="00F506E9" w:rsidRDefault="00000000">
            <w:r>
              <w:t>To scope which hospital integrations to simulate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A953E4"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042047"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572473"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1E35C2" w14:textId="77777777" w:rsidR="00F506E9" w:rsidRDefault="00000000">
            <w:r>
              <w:t>Open</w:t>
            </w:r>
          </w:p>
        </w:tc>
      </w:tr>
      <w:tr w:rsidR="00474F8F" w14:paraId="089911EC"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B0C216" w14:textId="77777777" w:rsidR="00F506E9" w:rsidRDefault="00000000">
            <w:r>
              <w:t>Q5</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12A66D" w14:textId="77777777" w:rsidR="00F506E9" w:rsidRDefault="00000000">
            <w:r>
              <w:t>Who is the day-to-day MedTalk contact for the weekly check-in referenced in the brief?</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8774AB" w14:textId="77777777" w:rsidR="00F506E9" w:rsidRDefault="00000000">
            <w:r>
              <w:t>To confirm the ongoing communication contact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93B27E"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3354AE"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4466EF"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2DC2DB" w14:textId="77777777" w:rsidR="00F506E9" w:rsidRDefault="00000000">
            <w:r>
              <w:t>Open</w:t>
            </w:r>
          </w:p>
        </w:tc>
      </w:tr>
      <w:tr w:rsidR="00474F8F" w14:paraId="60B2B9F0"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512D59" w14:textId="77777777" w:rsidR="00F506E9" w:rsidRDefault="00000000">
            <w:r>
              <w:t>Q6</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45AC64" w14:textId="77777777" w:rsidR="00F506E9" w:rsidRDefault="00000000">
            <w:r>
              <w:t>What format/tooling does FAZ Australia expect for the automated test suite (e.g., a specific CI platform)?</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F331F2" w14:textId="77777777" w:rsidR="00F506E9" w:rsidRDefault="00000000">
            <w:r>
              <w:t>To align test suite design with FAZ Australia's engineering environment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D004E6"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58F2A8"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61B754"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C2D003" w14:textId="77777777" w:rsidR="00F506E9" w:rsidRDefault="00000000">
            <w:r>
              <w:t>Open</w:t>
            </w:r>
          </w:p>
        </w:tc>
      </w:tr>
      <w:tr w:rsidR="00474F8F" w14:paraId="58375284"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940487" w14:textId="77777777" w:rsidR="00F506E9" w:rsidRDefault="00000000">
            <w:r>
              <w:t>Q7</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E8ECE" w14:textId="77777777" w:rsidR="00F506E9" w:rsidRDefault="00000000">
            <w:r>
              <w:t>What performance or scale targets (e.g., number of synthetic records, concurrent test runs) matter most to FAZ Australia?</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392D8F" w14:textId="77777777" w:rsidR="00F506E9" w:rsidRDefault="00000000">
            <w:r>
              <w:t>To set measurable NFR targets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958DAE"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693808"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97735B"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314BD8" w14:textId="77777777" w:rsidR="00F506E9" w:rsidRDefault="00000000">
            <w:r>
              <w:t>Open</w:t>
            </w:r>
          </w:p>
        </w:tc>
      </w:tr>
      <w:tr w:rsidR="00474F8F" w14:paraId="06E1B661"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6582DE" w14:textId="77777777" w:rsidR="00F506E9" w:rsidRDefault="00000000">
            <w:r>
              <w:t>Q8</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5A7497" w14:textId="77777777" w:rsidR="00F506E9" w:rsidRDefault="00000000">
            <w:r>
              <w:t>Are there existing diagrams, architecture documents, or coding standards the team should follow?</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377496" w14:textId="77777777" w:rsidR="00F506E9" w:rsidRDefault="00000000">
            <w:r>
              <w:t>To ensure diagrams and code align with FAZ Australia's conventions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806D05" w14:textId="77777777" w:rsidR="00F506E9" w:rsidRDefault="00000000">
            <w:r>
              <w:t>Atif Nisar</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E31A15" w14:textId="77777777" w:rsidR="00F506E9" w:rsidRDefault="00000000">
            <w:r>
              <w:t>TBC</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6C531F" w14:textId="77777777" w:rsidR="00F506E9" w:rsidRDefault="00000000">
            <w:r>
              <w:t>Pending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BDAEA5" w14:textId="77777777" w:rsidR="00F506E9" w:rsidRDefault="00000000">
            <w:r>
              <w:t>Open</w:t>
            </w:r>
          </w:p>
        </w:tc>
      </w:tr>
    </w:tbl>
    <w:p w14:paraId="1C1E50D3" w14:textId="77777777" w:rsidR="00474F8F" w:rsidRDefault="00474F8F"/>
    <w:p w14:paraId="520F8139" w14:textId="77777777" w:rsidR="00474F8F" w:rsidRDefault="00000000">
      <w:pPr>
        <w:pStyle w:val="Heading2"/>
      </w:pPr>
      <w:r>
        <w:lastRenderedPageBreak/>
        <w:t>3.9 Requirements Traceability Snapshot</w:t>
      </w:r>
    </w:p>
    <w:p w14:paraId="37DD47FE" w14:textId="77777777" w:rsidR="00474F8F" w:rsidRDefault="00000000">
      <w:pPr>
        <w:pStyle w:val="Instruction"/>
      </w:pPr>
      <w:r>
        <w:t>Link business needs to stakeholder, functional, and non-functional requirements. This table will make the Week 4 SRS easier to prepare.</w:t>
      </w:r>
    </w:p>
    <w:tbl>
      <w:tblPr>
        <w:tblW w:w="0" w:type="auto"/>
        <w:jc w:val="center"/>
        <w:tblLayout w:type="fixed"/>
        <w:tblLook w:val="04A0" w:firstRow="1" w:lastRow="0" w:firstColumn="1" w:lastColumn="0" w:noHBand="0" w:noVBand="1"/>
      </w:tblPr>
      <w:tblGrid>
        <w:gridCol w:w="1728"/>
        <w:gridCol w:w="1944"/>
        <w:gridCol w:w="1296"/>
        <w:gridCol w:w="1800"/>
        <w:gridCol w:w="1008"/>
        <w:gridCol w:w="1944"/>
        <w:gridCol w:w="1008"/>
      </w:tblGrid>
      <w:tr w:rsidR="00474F8F" w14:paraId="2FACA04A" w14:textId="77777777">
        <w:trPr>
          <w:cantSplit/>
          <w:tblHeader/>
          <w:jc w:val="center"/>
        </w:trPr>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F1F9E69" w14:textId="77777777" w:rsidR="00474F8F" w:rsidRDefault="00000000">
            <w:pPr>
              <w:spacing w:before="40" w:after="40"/>
            </w:pPr>
            <w:r>
              <w:rPr>
                <w:b/>
                <w:color w:val="FFFFFF"/>
                <w:sz w:val="16"/>
              </w:rPr>
              <w:t>Business requirement</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B0CF265" w14:textId="77777777" w:rsidR="00474F8F" w:rsidRDefault="00000000">
            <w:pPr>
              <w:spacing w:before="40" w:after="40"/>
            </w:pPr>
            <w:r>
              <w:rPr>
                <w:b/>
                <w:color w:val="FFFFFF"/>
                <w:sz w:val="16"/>
              </w:rPr>
              <w:t>Stakeholder requirement</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ABBD4C5" w14:textId="77777777" w:rsidR="00474F8F" w:rsidRDefault="00000000">
            <w:pPr>
              <w:spacing w:before="40" w:after="40"/>
            </w:pPr>
            <w:r>
              <w:rPr>
                <w:b/>
                <w:color w:val="FFFFFF"/>
                <w:sz w:val="16"/>
              </w:rPr>
              <w:t>FR/NFR IDs</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2DE7FBB" w14:textId="77777777" w:rsidR="00474F8F" w:rsidRDefault="00000000">
            <w:pPr>
              <w:spacing w:before="40" w:after="40"/>
            </w:pPr>
            <w:r>
              <w:rPr>
                <w:b/>
                <w:color w:val="FFFFFF"/>
                <w:sz w:val="16"/>
              </w:rPr>
              <w:t>Stakeholder/source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D6EDA4" w14:textId="77777777" w:rsidR="00474F8F" w:rsidRDefault="00000000">
            <w:pPr>
              <w:spacing w:before="40" w:after="40"/>
            </w:pPr>
            <w:r>
              <w:rPr>
                <w:b/>
                <w:color w:val="FFFFFF"/>
                <w:sz w:val="16"/>
              </w:rPr>
              <w:t>Priority</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679C12" w14:textId="77777777" w:rsidR="00474F8F" w:rsidRDefault="00000000">
            <w:pPr>
              <w:spacing w:before="40" w:after="40"/>
            </w:pPr>
            <w:r>
              <w:rPr>
                <w:b/>
                <w:color w:val="FFFFFF"/>
                <w:sz w:val="16"/>
              </w:rPr>
              <w:t>Planned validation</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DDB432C" w14:textId="77777777" w:rsidR="00474F8F" w:rsidRDefault="00000000">
            <w:pPr>
              <w:spacing w:before="40" w:after="40"/>
            </w:pPr>
            <w:r>
              <w:rPr>
                <w:b/>
                <w:color w:val="FFFFFF"/>
                <w:sz w:val="16"/>
              </w:rPr>
              <w:t>Status</w:t>
            </w:r>
          </w:p>
        </w:tc>
      </w:tr>
      <w:tr w:rsidR="00474F8F" w14:paraId="15307880"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8DFE4B" w14:textId="77777777" w:rsidR="00F506E9" w:rsidRDefault="00000000">
            <w:r>
              <w:t>BR1</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613AB2" w14:textId="77777777" w:rsidR="00F506E9" w:rsidRDefault="00000000">
            <w:r>
              <w:t>SR1, SR6</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58207" w14:textId="77777777" w:rsidR="00F506E9" w:rsidRDefault="00000000">
            <w:r>
              <w:t>FR1, FR2</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2A0555" w14:textId="77777777" w:rsidR="00F506E9" w:rsidRDefault="00000000">
            <w:r>
              <w:t>MedTalk engineering team / FAZ Australia</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1B6FF5" w14:textId="77777777" w:rsidR="00F506E9" w:rsidRDefault="00000000">
            <w:r>
              <w:t>High</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A3014B" w14:textId="77777777" w:rsidR="00F506E9" w:rsidRDefault="00000000">
            <w:r>
              <w:t>Architecture review + SNOMED CT-AU validation</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755451" w14:textId="77777777" w:rsidR="00F506E9" w:rsidRDefault="00000000">
            <w:r>
              <w:t>Draft</w:t>
            </w:r>
          </w:p>
        </w:tc>
      </w:tr>
      <w:tr w:rsidR="00474F8F" w14:paraId="38CC69D8"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8B8E81" w14:textId="77777777" w:rsidR="00F506E9" w:rsidRDefault="00000000">
            <w:r>
              <w:t>BR2</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E6DA0F" w14:textId="77777777" w:rsidR="00F506E9" w:rsidRDefault="00000000">
            <w:r>
              <w:t>SR2, SR7</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483A34" w14:textId="77777777" w:rsidR="00F506E9" w:rsidRDefault="00000000">
            <w:r>
              <w:t>FR2, FR3, FR4, FR9</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EDC50B" w14:textId="77777777" w:rsidR="00F506E9" w:rsidRDefault="00000000">
            <w:r>
              <w:t>MedTalk engineering team</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ACFCE8" w14:textId="77777777" w:rsidR="00F506E9" w:rsidRDefault="00000000">
            <w:r>
              <w:t>High</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6F15D1" w14:textId="77777777" w:rsidR="00F506E9" w:rsidRDefault="00000000">
            <w:r>
              <w:t>Environment walkthrough with mentor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A4BBFB" w14:textId="77777777" w:rsidR="00F506E9" w:rsidRDefault="00000000">
            <w:r>
              <w:t>Draft</w:t>
            </w:r>
          </w:p>
        </w:tc>
      </w:tr>
      <w:tr w:rsidR="00474F8F" w14:paraId="2943C5E4"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055F42" w14:textId="77777777" w:rsidR="00F506E9" w:rsidRDefault="00000000">
            <w:r>
              <w:t>BR3</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242E03" w14:textId="77777777" w:rsidR="00F506E9" w:rsidRDefault="00000000">
            <w:r>
              <w:t>SR3</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05E40F" w14:textId="77777777" w:rsidR="00F506E9" w:rsidRDefault="00000000">
            <w:r>
              <w:t>FR5, FR6, FR8</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0AEB6A" w14:textId="77777777" w:rsidR="00F506E9" w:rsidRDefault="00000000">
            <w:r>
              <w:t>Atif Nisar (mentor)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F624C9" w14:textId="77777777" w:rsidR="00F506E9" w:rsidRDefault="00000000">
            <w:r>
              <w:t>High</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EE26B6" w14:textId="77777777" w:rsidR="00F506E9" w:rsidRDefault="00000000">
            <w:r>
              <w:t>Test suite execution review</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4FD8FB" w14:textId="77777777" w:rsidR="00F506E9" w:rsidRDefault="00000000">
            <w:r>
              <w:t>Draft</w:t>
            </w:r>
          </w:p>
        </w:tc>
      </w:tr>
      <w:tr w:rsidR="00474F8F" w14:paraId="647D17CF"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0B71DB" w14:textId="77777777" w:rsidR="00F506E9" w:rsidRDefault="00000000">
            <w:r>
              <w:t>BR4</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1BA79D" w14:textId="77777777" w:rsidR="00F506E9" w:rsidRDefault="00000000">
            <w:r>
              <w:t>SR4</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FA0FB1" w14:textId="77777777" w:rsidR="00F506E9" w:rsidRDefault="00000000">
            <w:r>
              <w:t>FR7</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38FB74" w14:textId="77777777" w:rsidR="00F506E9" w:rsidRDefault="00000000">
            <w:r>
              <w:t>Atif Nisar (mentor)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135840" w14:textId="77777777" w:rsidR="00F506E9" w:rsidRDefault="00000000">
            <w:r>
              <w:t>Medium</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2D5130" w14:textId="77777777" w:rsidR="00F506E9" w:rsidRDefault="00000000">
            <w:r>
              <w:t>Report review with mentor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907248" w14:textId="77777777" w:rsidR="00F506E9" w:rsidRDefault="00000000">
            <w:r>
              <w:t>Draft</w:t>
            </w:r>
          </w:p>
        </w:tc>
      </w:tr>
      <w:tr w:rsidR="00474F8F" w14:paraId="5AB0514F"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07505E" w14:textId="77777777" w:rsidR="00F506E9" w:rsidRDefault="00000000">
            <w:r>
              <w:t>BR5</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A2FCC3" w14:textId="77777777" w:rsidR="00F506E9" w:rsidRDefault="00000000">
            <w:r>
              <w:t>SR5</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C7C425" w14:textId="77777777" w:rsidR="00F506E9" w:rsidRDefault="00000000">
            <w:r>
              <w:t>FR10</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BC8A39" w14:textId="77777777" w:rsidR="00F506E9" w:rsidRDefault="00000000">
            <w:r>
              <w:t>MedTalk engineering team</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0F6AD4" w14:textId="77777777" w:rsidR="00F506E9" w:rsidRDefault="00000000">
            <w:r>
              <w:t>Medium</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81EA63" w14:textId="77777777" w:rsidR="00F506E9" w:rsidRDefault="00000000">
            <w:r>
              <w:t>Diagram review with mentor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09813F" w14:textId="77777777" w:rsidR="00F506E9" w:rsidRDefault="00000000">
            <w:r>
              <w:t>Draft</w:t>
            </w:r>
          </w:p>
        </w:tc>
      </w:tr>
      <w:tr w:rsidR="00474F8F" w14:paraId="4609B991"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2C3478" w14:textId="77777777" w:rsidR="00F506E9" w:rsidRDefault="00000000">
            <w:r>
              <w:t>BR1/BR5</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E5A13A" w14:textId="77777777" w:rsidR="00F506E9" w:rsidRDefault="00000000">
            <w:r>
              <w:t>SR6</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6732C4" w14:textId="77777777" w:rsidR="00F506E9" w:rsidRDefault="00000000">
            <w:r>
              <w:t>NFR8</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137D6B" w14:textId="77777777" w:rsidR="00F506E9" w:rsidRDefault="00000000">
            <w:r>
              <w:t>FAZ Australia / patients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BF4125" w14:textId="77777777" w:rsidR="00F506E9" w:rsidRDefault="00000000">
            <w:r>
              <w:t>High</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330906" w14:textId="77777777" w:rsidR="00F506E9" w:rsidRDefault="00000000">
            <w:r>
              <w:t>Compliance checklist review</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EE0A31" w14:textId="77777777" w:rsidR="00F506E9" w:rsidRDefault="00000000">
            <w:r>
              <w:t>Draft</w:t>
            </w:r>
          </w:p>
        </w:tc>
      </w:tr>
      <w:tr w:rsidR="00474F8F" w14:paraId="5EED1FD3"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20B940" w14:textId="77777777" w:rsidR="00F506E9" w:rsidRDefault="00000000">
            <w:r>
              <w:t>BR2</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6FDAB0" w14:textId="77777777" w:rsidR="00F506E9" w:rsidRDefault="00000000">
            <w:r>
              <w:t>SR7</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257752" w14:textId="77777777" w:rsidR="00F506E9" w:rsidRDefault="00000000">
            <w:r>
              <w:t>NFR5</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5F2F0C" w14:textId="77777777" w:rsidR="00F506E9" w:rsidRDefault="00000000">
            <w:r>
              <w:t>Atif Nisar (mentor)</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9CCA48" w14:textId="77777777" w:rsidR="00F506E9" w:rsidRDefault="00000000">
            <w:r>
              <w:t>Medium</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090DB6" w14:textId="77777777" w:rsidR="00F506E9" w:rsidRDefault="00000000">
            <w:r>
              <w:t>Usability walkthrough</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5FEBFD" w14:textId="77777777" w:rsidR="00F506E9" w:rsidRDefault="00000000">
            <w:r>
              <w:t>Draft</w:t>
            </w:r>
          </w:p>
        </w:tc>
      </w:tr>
      <w:tr w:rsidR="00474F8F" w14:paraId="55189D22" w14:textId="77777777">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EAD677" w14:textId="77777777" w:rsidR="00F506E9" w:rsidRDefault="00000000">
            <w:r>
              <w:t>BR3</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3273E3" w14:textId="77777777" w:rsidR="00F506E9" w:rsidRDefault="00000000">
            <w:r>
              <w:t>SR3</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94B172" w14:textId="77777777" w:rsidR="00F506E9" w:rsidRDefault="00000000">
            <w:r>
              <w:t>NFR3, NFR4</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681E0F" w14:textId="77777777" w:rsidR="00F506E9" w:rsidRDefault="00000000">
            <w:r>
              <w:t>MedTalk engineering team</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55EF67" w14:textId="77777777" w:rsidR="00F506E9" w:rsidRDefault="00000000">
            <w:r>
              <w:t>Medium</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CE26F8" w14:textId="77777777" w:rsidR="00F506E9" w:rsidRDefault="00000000">
            <w:r>
              <w:t>Performance test review</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B9EF29" w14:textId="77777777" w:rsidR="00F506E9" w:rsidRDefault="00000000">
            <w:r>
              <w:t>Draft</w:t>
            </w:r>
          </w:p>
        </w:tc>
      </w:tr>
    </w:tbl>
    <w:p w14:paraId="2C5105C2" w14:textId="77777777" w:rsidR="00474F8F" w:rsidRDefault="00474F8F"/>
    <w:p w14:paraId="3B56BD3E" w14:textId="77777777" w:rsidR="00474F8F" w:rsidRDefault="00000000">
      <w:pPr>
        <w:pStyle w:val="Heading2"/>
      </w:pPr>
      <w:r>
        <w:t>3.10 Week 3 Evidence Checklist</w:t>
      </w:r>
    </w:p>
    <w:p w14:paraId="09A6BE3B" w14:textId="77777777" w:rsidR="00474F8F" w:rsidRDefault="00000000">
      <w:pPr>
        <w:pStyle w:val="Instruction"/>
      </w:pPr>
      <w:r>
        <w:t>Save evidence ethically. Do not place confidential credentials, personal data, or restricted client information in a public repository.</w:t>
      </w:r>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474F8F" w14:paraId="5D1D9500"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DC9494" w14:textId="77777777" w:rsidR="00474F8F" w:rsidRDefault="00000000">
            <w:pPr>
              <w:spacing w:before="40" w:after="40"/>
            </w:pPr>
            <w:r>
              <w:rPr>
                <w:b/>
                <w:color w:val="FFFFFF"/>
                <w:sz w:val="18"/>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53CE5FB" w14:textId="77777777" w:rsidR="00474F8F" w:rsidRDefault="00000000">
            <w:pPr>
              <w:spacing w:before="40" w:after="40"/>
            </w:pPr>
            <w:r>
              <w:rPr>
                <w:b/>
                <w:color w:val="FFFFFF"/>
                <w:sz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C4F9D75" w14:textId="77777777" w:rsidR="00474F8F" w:rsidRDefault="00000000">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5587215" w14:textId="77777777" w:rsidR="00474F8F" w:rsidRDefault="00000000">
            <w:pPr>
              <w:spacing w:before="40" w:after="40"/>
            </w:pPr>
            <w:r>
              <w:rPr>
                <w:b/>
                <w:color w:val="FFFFFF"/>
                <w:sz w:val="18"/>
              </w:rPr>
              <w:t>Completed?</w:t>
            </w:r>
          </w:p>
        </w:tc>
      </w:tr>
      <w:tr w:rsidR="00474F8F" w14:paraId="22B3719D"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EA0720" w14:textId="77777777" w:rsidR="00F506E9" w:rsidRDefault="00000000">
            <w:r>
              <w:t>Elicitation methods log</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204691" w14:textId="77777777" w:rsidR="00F506E9" w:rsidRDefault="00000000">
            <w:r>
              <w:t>Assessment 1 report, Section 3.2</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4010C1"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CF7B21" w14:textId="77777777" w:rsidR="00F506E9" w:rsidRDefault="00000000">
            <w:r>
              <w:t>Draft</w:t>
            </w:r>
          </w:p>
        </w:tc>
      </w:tr>
      <w:tr w:rsidR="00474F8F" w14:paraId="52AE35C7"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1A5898" w14:textId="77777777" w:rsidR="00F506E9" w:rsidRDefault="00000000">
            <w:r>
              <w:t>Stakeholder requirements register</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C5A0C6" w14:textId="77777777" w:rsidR="00F506E9" w:rsidRDefault="00000000">
            <w:r>
              <w:t>Assessment 1 report, Section 3.3 / requirements-register.xlsx</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B5B8CD"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F6764" w14:textId="77777777" w:rsidR="00F506E9" w:rsidRDefault="00000000">
            <w:r>
              <w:t>Draft</w:t>
            </w:r>
          </w:p>
        </w:tc>
      </w:tr>
      <w:tr w:rsidR="00474F8F" w14:paraId="1C340B35"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51F3F4" w14:textId="77777777" w:rsidR="00F506E9" w:rsidRDefault="00000000">
            <w:r>
              <w:t>Functional requirements draft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089741" w14:textId="77777777" w:rsidR="00F506E9" w:rsidRDefault="00000000">
            <w:r>
              <w:t>Assessment 1 report, Section 3.4</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9F7A9F"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2FFE1B" w14:textId="77777777" w:rsidR="00F506E9" w:rsidRDefault="00000000">
            <w:r>
              <w:t>Draft</w:t>
            </w:r>
          </w:p>
        </w:tc>
      </w:tr>
      <w:tr w:rsidR="00474F8F" w14:paraId="25931B33"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9EA8FA" w14:textId="77777777" w:rsidR="00F506E9" w:rsidRDefault="00000000">
            <w:r>
              <w:lastRenderedPageBreak/>
              <w:t>Non-functional requirements draft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C5458D" w14:textId="77777777" w:rsidR="00F506E9" w:rsidRDefault="00000000">
            <w:r>
              <w:t>Assessment 1 report, Section 3.5</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0A1E0B"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2F7472" w14:textId="77777777" w:rsidR="00F506E9" w:rsidRDefault="00000000">
            <w:r>
              <w:t>Draft</w:t>
            </w:r>
          </w:p>
        </w:tc>
      </w:tr>
      <w:tr w:rsidR="00474F8F" w14:paraId="3A2E3844"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872894" w14:textId="77777777" w:rsidR="00F506E9" w:rsidRDefault="00000000">
            <w:r>
              <w:t>Prioritisation (MoSCoW)</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2C8052" w14:textId="77777777" w:rsidR="00F506E9" w:rsidRDefault="00000000">
            <w:r>
              <w:t>Assessment 1 report, Section 3.6</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43995D"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5F5AE0" w14:textId="77777777" w:rsidR="00F506E9" w:rsidRDefault="00000000">
            <w:r>
              <w:t>Draft</w:t>
            </w:r>
          </w:p>
        </w:tc>
      </w:tr>
      <w:tr w:rsidR="00474F8F" w14:paraId="021A9E06"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3149F8" w14:textId="77777777" w:rsidR="00F506E9" w:rsidRDefault="00000000">
            <w:r>
              <w:t>Assumptions and constraints log</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EF6A96" w14:textId="77777777" w:rsidR="00F506E9" w:rsidRDefault="00000000">
            <w:r>
              <w:t>Assessment 1 report, Section 3.7</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D8DEDF"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EAFDE1" w14:textId="77777777" w:rsidR="00F506E9" w:rsidRDefault="00000000">
            <w:r>
              <w:t>Draft</w:t>
            </w:r>
          </w:p>
        </w:tc>
      </w:tr>
      <w:tr w:rsidR="00474F8F" w14:paraId="29DEBB34"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2CF444" w14:textId="77777777" w:rsidR="00F506E9" w:rsidRDefault="00000000">
            <w:r>
              <w:t>Open questions log</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A3B55D" w14:textId="77777777" w:rsidR="00F506E9" w:rsidRDefault="00000000">
            <w:r>
              <w:t>Assessment 1 report, Section 3.8 / client-clarification-log.docx</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18768"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64535C" w14:textId="77777777" w:rsidR="00F506E9" w:rsidRDefault="00000000">
            <w:r>
              <w:t>Draft</w:t>
            </w:r>
          </w:p>
        </w:tc>
      </w:tr>
      <w:tr w:rsidR="00474F8F" w14:paraId="6165E0D6"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C07801" w14:textId="77777777" w:rsidR="00F506E9" w:rsidRDefault="00000000">
            <w:r>
              <w:t>Traceability snapshot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C8AE75" w14:textId="77777777" w:rsidR="00F506E9" w:rsidRDefault="00000000">
            <w:r>
              <w:t>Assessment 1 report, Section 3.9</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D98E26" w14:textId="77777777" w:rsidR="00F506E9" w:rsidRDefault="00000000">
            <w:r>
              <w:t>Team</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2F4B3A" w14:textId="77777777" w:rsidR="00F506E9" w:rsidRDefault="00000000">
            <w:r>
              <w:t>Draft</w:t>
            </w:r>
          </w:p>
        </w:tc>
      </w:tr>
    </w:tbl>
    <w:p w14:paraId="1C6F59D2" w14:textId="77777777" w:rsidR="00474F8F" w:rsidRDefault="00474F8F"/>
    <w:p w14:paraId="76D58C3A" w14:textId="77777777" w:rsidR="00474F8F" w:rsidRDefault="00000000">
      <w:r>
        <w:br w:type="page"/>
      </w:r>
    </w:p>
    <w:p w14:paraId="79717D16" w14:textId="77777777" w:rsidR="00474F8F" w:rsidRDefault="00000000">
      <w:pPr>
        <w:pStyle w:val="Heading1"/>
      </w:pPr>
      <w:r>
        <w:lastRenderedPageBreak/>
        <w:t>Quality Review Before Leaving Week 3</w:t>
      </w:r>
    </w:p>
    <w:tbl>
      <w:tblPr>
        <w:tblW w:w="0" w:type="auto"/>
        <w:jc w:val="center"/>
        <w:tblLayout w:type="fixed"/>
        <w:tblLook w:val="04A0" w:firstRow="1" w:lastRow="0" w:firstColumn="1" w:lastColumn="0" w:noHBand="0" w:noVBand="1"/>
      </w:tblPr>
      <w:tblGrid>
        <w:gridCol w:w="6480"/>
        <w:gridCol w:w="1296"/>
        <w:gridCol w:w="2448"/>
      </w:tblGrid>
      <w:tr w:rsidR="00474F8F" w14:paraId="2B7CD13D" w14:textId="77777777">
        <w:trPr>
          <w:cantSplit/>
          <w:tblHeader/>
          <w:jc w:val="center"/>
        </w:trPr>
        <w:tc>
          <w:tcPr>
            <w:tcW w:w="64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1D8A41D" w14:textId="77777777" w:rsidR="00474F8F" w:rsidRDefault="00000000">
            <w:pPr>
              <w:spacing w:before="40" w:after="40"/>
            </w:pPr>
            <w:r>
              <w:rPr>
                <w:b/>
                <w:color w:val="FFFFFF"/>
                <w:sz w:val="18"/>
              </w:rPr>
              <w:t>Quality check</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F1CAE66" w14:textId="77777777" w:rsidR="00474F8F" w:rsidRDefault="00000000">
            <w:pPr>
              <w:spacing w:before="40" w:after="40"/>
            </w:pPr>
            <w:r>
              <w:rPr>
                <w:b/>
                <w:color w:val="FFFFFF"/>
                <w:sz w:val="18"/>
              </w:rPr>
              <w:t>Reviewer initials</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A5B4BEE" w14:textId="77777777" w:rsidR="00474F8F" w:rsidRDefault="00000000">
            <w:pPr>
              <w:spacing w:before="40" w:after="40"/>
            </w:pPr>
            <w:r>
              <w:rPr>
                <w:b/>
                <w:color w:val="FFFFFF"/>
                <w:sz w:val="18"/>
              </w:rPr>
              <w:t>Action required</w:t>
            </w:r>
          </w:p>
        </w:tc>
      </w:tr>
      <w:tr w:rsidR="00474F8F" w14:paraId="6CC31623"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73DA96" w14:textId="77777777" w:rsidR="00474F8F" w:rsidRDefault="00000000">
            <w:pPr>
              <w:spacing w:before="40" w:after="40"/>
            </w:pPr>
            <w:r>
              <w:rPr>
                <w:sz w:val="18"/>
              </w:rPr>
              <w:t>All content is specific to the allocated industry project.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95ACFE"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1A79E5" w14:textId="77777777" w:rsidR="00F506E9" w:rsidRDefault="00000000">
            <w:r>
              <w:t>N/A</w:t>
            </w:r>
          </w:p>
        </w:tc>
      </w:tr>
      <w:tr w:rsidR="00474F8F" w14:paraId="4795A086"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3535A7" w14:textId="77777777" w:rsidR="00474F8F" w:rsidRDefault="00000000">
            <w:pPr>
              <w:spacing w:before="40" w:after="40"/>
            </w:pPr>
            <w:r>
              <w:rPr>
                <w:sz w:val="18"/>
              </w:rPr>
              <w:t>Objectives, scope, success criteria, business requirements, and system requirements are consistent.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580196"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41C0FD" w14:textId="77777777" w:rsidR="00F506E9" w:rsidRDefault="00000000">
            <w:r>
              <w:t>N/A</w:t>
            </w:r>
          </w:p>
        </w:tc>
      </w:tr>
      <w:tr w:rsidR="00474F8F" w14:paraId="05F67C59"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3BFCD6" w14:textId="77777777" w:rsidR="00474F8F" w:rsidRDefault="00000000">
            <w:pPr>
              <w:spacing w:before="40" w:after="40"/>
            </w:pPr>
            <w:r>
              <w:rPr>
                <w:sz w:val="18"/>
              </w:rPr>
              <w:t>Claims are supported by the project brief, client discussion, organisational sources, or clearly identified analysis.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5F7482"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05861B" w14:textId="77777777" w:rsidR="00F506E9" w:rsidRDefault="00000000">
            <w:r>
              <w:t>Confirm unconfirmed items (marked “To confirm”) with mentor before final submission</w:t>
            </w:r>
          </w:p>
        </w:tc>
      </w:tr>
      <w:tr w:rsidR="00474F8F" w14:paraId="35F10B4E"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0D2133" w14:textId="77777777" w:rsidR="00474F8F" w:rsidRDefault="00000000">
            <w:pPr>
              <w:spacing w:before="40" w:after="40"/>
            </w:pPr>
            <w:r>
              <w:rPr>
                <w:sz w:val="18"/>
              </w:rPr>
              <w:t>Unconfirmed information is recorded as an assumption or open question rather than presented as fact.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BF7B35"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E6A913" w14:textId="77777777" w:rsidR="00F506E9" w:rsidRDefault="00000000">
            <w:r>
              <w:t>N/A</w:t>
            </w:r>
          </w:p>
        </w:tc>
      </w:tr>
      <w:tr w:rsidR="00474F8F" w14:paraId="052D5B70"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4B7B29" w14:textId="77777777" w:rsidR="00474F8F" w:rsidRDefault="00000000">
            <w:pPr>
              <w:spacing w:before="40" w:after="40"/>
            </w:pPr>
            <w:r>
              <w:rPr>
                <w:sz w:val="18"/>
              </w:rPr>
              <w:t>Functional requirements describe one testable function each.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C0CD35"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8D20BB" w14:textId="77777777" w:rsidR="00F506E9" w:rsidRDefault="00000000">
            <w:r>
              <w:t>N/A</w:t>
            </w:r>
          </w:p>
        </w:tc>
      </w:tr>
      <w:tr w:rsidR="00474F8F" w14:paraId="05EA4363"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197F53" w14:textId="77777777" w:rsidR="00474F8F" w:rsidRDefault="00000000">
            <w:pPr>
              <w:spacing w:before="40" w:after="40"/>
            </w:pPr>
            <w:r>
              <w:rPr>
                <w:sz w:val="18"/>
              </w:rPr>
              <w:t>Non-functional requirements include measurable targets where evidence permits.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36705D"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817820" w14:textId="77777777" w:rsidR="00F506E9" w:rsidRDefault="00000000">
            <w:r>
              <w:t>Confirm measurable target thresholds (e.g., NFR3–NFR6) with mentor</w:t>
            </w:r>
          </w:p>
        </w:tc>
      </w:tr>
      <w:tr w:rsidR="00474F8F" w14:paraId="514DD400"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27E5B0" w14:textId="77777777" w:rsidR="00474F8F" w:rsidRDefault="00000000">
            <w:pPr>
              <w:spacing w:before="40" w:after="40"/>
            </w:pPr>
            <w:r>
              <w:rPr>
                <w:sz w:val="18"/>
              </w:rPr>
              <w:t>Requirement IDs are unique and traceable.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A357AC"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6726F2" w14:textId="77777777" w:rsidR="00F506E9" w:rsidRDefault="00000000">
            <w:r>
              <w:t>N/A</w:t>
            </w:r>
          </w:p>
        </w:tc>
      </w:tr>
      <w:tr w:rsidR="00474F8F" w14:paraId="1641BE4C"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CAE5C8" w14:textId="77777777" w:rsidR="00474F8F" w:rsidRDefault="00000000">
            <w:pPr>
              <w:spacing w:before="40" w:after="40"/>
            </w:pPr>
            <w:r>
              <w:rPr>
                <w:sz w:val="18"/>
              </w:rPr>
              <w:t>Project terminology is used consistently across sections.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DE0511"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754E19" w14:textId="77777777" w:rsidR="00F506E9" w:rsidRDefault="00000000">
            <w:r>
              <w:t>N/A</w:t>
            </w:r>
          </w:p>
        </w:tc>
      </w:tr>
      <w:tr w:rsidR="00474F8F" w14:paraId="790752E3"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2E1956" w14:textId="77777777" w:rsidR="00474F8F" w:rsidRDefault="00000000">
            <w:pPr>
              <w:spacing w:before="40" w:after="40"/>
            </w:pPr>
            <w:r>
              <w:rPr>
                <w:sz w:val="18"/>
              </w:rPr>
              <w:t>The report does not include confidential credentials, personal information, or restricted client data.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8EED21"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2BF29D" w14:textId="77777777" w:rsidR="00F506E9" w:rsidRDefault="00000000">
            <w:r>
              <w:t>N/A</w:t>
            </w:r>
          </w:p>
        </w:tc>
      </w:tr>
      <w:tr w:rsidR="00474F8F" w14:paraId="5DE8FDF2" w14:textId="77777777">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03D736" w14:textId="77777777" w:rsidR="00474F8F" w:rsidRDefault="00000000">
            <w:pPr>
              <w:spacing w:before="40" w:after="40"/>
            </w:pPr>
            <w:r>
              <w:rPr>
                <w:sz w:val="18"/>
              </w:rPr>
              <w:t>Instructions, example rows, and placeholder text will be removed before final submission.</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63F921" w14:textId="77777777" w:rsidR="00474F8F" w:rsidRDefault="00000000">
            <w:pPr>
              <w:spacing w:before="40" w:after="40"/>
            </w:pPr>
            <w:r>
              <w:rPr>
                <w:sz w:val="18"/>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59178A" w14:textId="77777777" w:rsidR="00F506E9" w:rsidRDefault="00000000">
            <w:r>
              <w:t>Remove all instructional text and example rows before final submission</w:t>
            </w:r>
          </w:p>
        </w:tc>
      </w:tr>
    </w:tbl>
    <w:p w14:paraId="4E630DA5" w14:textId="77777777" w:rsidR="00474F8F" w:rsidRDefault="00474F8F"/>
    <w:p w14:paraId="490F5FE3" w14:textId="77777777" w:rsidR="00474F8F" w:rsidRDefault="00000000">
      <w:pPr>
        <w:pStyle w:val="Heading1"/>
      </w:pPr>
      <w:r>
        <w:t>Jira and GitHub Checkpoint</w:t>
      </w:r>
    </w:p>
    <w:p w14:paraId="6DDE6559" w14:textId="77777777" w:rsidR="00474F8F" w:rsidRDefault="00000000">
      <w:pPr>
        <w:pStyle w:val="Heading2"/>
      </w:pPr>
      <w:r>
        <w:t>Jira Tasks to Create or Update</w:t>
      </w:r>
    </w:p>
    <w:p w14:paraId="07E2F807" w14:textId="77777777" w:rsidR="00474F8F" w:rsidRDefault="00000000">
      <w:pPr>
        <w:pStyle w:val="Instruction"/>
      </w:pPr>
      <w:r>
        <w:t>Each task should have an owner, due date, status, and evidence/definition of done.</w:t>
      </w:r>
    </w:p>
    <w:p w14:paraId="2951DF37" w14:textId="77777777" w:rsidR="00474F8F" w:rsidRDefault="00000000">
      <w:pPr>
        <w:pStyle w:val="ListBullet"/>
      </w:pPr>
      <w:r>
        <w:t>Finalise project charter and scope.</w:t>
      </w:r>
    </w:p>
    <w:p w14:paraId="44ECFD13" w14:textId="77777777" w:rsidR="00474F8F" w:rsidRDefault="00000000">
      <w:pPr>
        <w:pStyle w:val="ListBullet"/>
      </w:pPr>
      <w:r>
        <w:t>Complete stakeholder analysis.</w:t>
      </w:r>
    </w:p>
    <w:p w14:paraId="52B58F4D" w14:textId="77777777" w:rsidR="00474F8F" w:rsidRDefault="00000000">
      <w:pPr>
        <w:pStyle w:val="ListBullet"/>
      </w:pPr>
      <w:r>
        <w:t>Document current process and challenges.</w:t>
      </w:r>
    </w:p>
    <w:p w14:paraId="1A476F2A" w14:textId="77777777" w:rsidR="00474F8F" w:rsidRDefault="00000000">
      <w:pPr>
        <w:pStyle w:val="ListBullet"/>
      </w:pPr>
      <w:r>
        <w:t>Complete root cause and SWOT analyses.</w:t>
      </w:r>
    </w:p>
    <w:p w14:paraId="41807134" w14:textId="77777777" w:rsidR="00474F8F" w:rsidRDefault="00000000">
      <w:pPr>
        <w:pStyle w:val="ListBullet"/>
      </w:pPr>
      <w:r>
        <w:t>Draft stakeholder requirements.</w:t>
      </w:r>
    </w:p>
    <w:p w14:paraId="7783B4A6" w14:textId="77777777" w:rsidR="00474F8F" w:rsidRDefault="00000000">
      <w:pPr>
        <w:pStyle w:val="ListBullet"/>
      </w:pPr>
      <w:r>
        <w:t>Draft and prioritise functional requirements.</w:t>
      </w:r>
    </w:p>
    <w:p w14:paraId="12B63F91" w14:textId="77777777" w:rsidR="00474F8F" w:rsidRDefault="00000000">
      <w:pPr>
        <w:pStyle w:val="ListBullet"/>
      </w:pPr>
      <w:r>
        <w:t>Draft measurable non-functional requirements.</w:t>
      </w:r>
    </w:p>
    <w:p w14:paraId="74B14982" w14:textId="77777777" w:rsidR="00474F8F" w:rsidRDefault="00000000">
      <w:pPr>
        <w:pStyle w:val="ListBullet"/>
      </w:pPr>
      <w:r>
        <w:lastRenderedPageBreak/>
        <w:t>Send clarification questions to client/mentor.</w:t>
      </w:r>
    </w:p>
    <w:p w14:paraId="505DE408" w14:textId="77777777" w:rsidR="00474F8F" w:rsidRDefault="00000000">
      <w:pPr>
        <w:pStyle w:val="ListBullet"/>
      </w:pPr>
      <w:r>
        <w:t>Peer review Weeks 1–3 report sections.</w:t>
      </w:r>
    </w:p>
    <w:p w14:paraId="3D01DEA6" w14:textId="77777777" w:rsidR="00474F8F" w:rsidRDefault="00000000">
      <w:pPr>
        <w:pStyle w:val="ListBullet"/>
      </w:pPr>
      <w:r>
        <w:t>Commit reviewed draft and supporting evidence to GitHub.</w:t>
      </w:r>
    </w:p>
    <w:p w14:paraId="0BC754AF" w14:textId="77777777" w:rsidR="00474F8F" w:rsidRDefault="00000000">
      <w:pPr>
        <w:pStyle w:val="Heading2"/>
      </w:pPr>
      <w:r>
        <w:t>GitHub Folder Suggestion</w:t>
      </w:r>
    </w:p>
    <w:p w14:paraId="790870E6" w14:textId="77777777" w:rsidR="00474F8F" w:rsidRDefault="00000000">
      <w:pPr>
        <w:pStyle w:val="Instruction"/>
      </w:pPr>
      <w:r>
        <w:t>Adapt the structure to your project. Do not upload confidential client material to a public repository.</w:t>
      </w:r>
    </w:p>
    <w:p w14:paraId="53E011A7" w14:textId="77777777" w:rsidR="00474F8F" w:rsidRDefault="00000000">
      <w:pPr>
        <w:pStyle w:val="Placeholder"/>
      </w:pPr>
      <w:r>
        <w:rPr>
          <w:rFonts w:ascii="Consolas" w:hAnsi="Consolas"/>
          <w:color w:val="373737"/>
          <w:sz w:val="19"/>
        </w:rPr>
        <w:t>/docs</w:t>
      </w:r>
      <w:r>
        <w:rPr>
          <w:rFonts w:ascii="Consolas" w:hAnsi="Consolas"/>
          <w:color w:val="373737"/>
          <w:sz w:val="19"/>
        </w:rPr>
        <w:br/>
        <w:t xml:space="preserve">  /assessment-1</w:t>
      </w:r>
      <w:r>
        <w:rPr>
          <w:rFonts w:ascii="Consolas" w:hAnsi="Consolas"/>
          <w:color w:val="373737"/>
          <w:sz w:val="19"/>
        </w:rPr>
        <w:br/>
        <w:t xml:space="preserve">    01-project-charter.docx</w:t>
      </w:r>
      <w:r>
        <w:rPr>
          <w:rFonts w:ascii="Consolas" w:hAnsi="Consolas"/>
          <w:color w:val="373737"/>
          <w:sz w:val="19"/>
        </w:rPr>
        <w:br/>
        <w:t xml:space="preserve">    02-business-problem-analysis.docx</w:t>
      </w:r>
      <w:r>
        <w:rPr>
          <w:rFonts w:ascii="Consolas" w:hAnsi="Consolas"/>
          <w:color w:val="373737"/>
          <w:sz w:val="19"/>
        </w:rPr>
        <w:br/>
        <w:t xml:space="preserve">    03-requirements-elicitation.docx</w:t>
      </w:r>
      <w:r>
        <w:rPr>
          <w:rFonts w:ascii="Consolas" w:hAnsi="Consolas"/>
          <w:color w:val="373737"/>
          <w:sz w:val="19"/>
        </w:rPr>
        <w:br/>
        <w:t xml:space="preserve">    requirements-register.xlsx</w:t>
      </w:r>
      <w:r>
        <w:rPr>
          <w:rFonts w:ascii="Consolas" w:hAnsi="Consolas"/>
          <w:color w:val="373737"/>
          <w:sz w:val="19"/>
        </w:rPr>
        <w:br/>
        <w:t xml:space="preserve">    client-clarification-log.docx</w:t>
      </w:r>
      <w:r>
        <w:rPr>
          <w:rFonts w:ascii="Consolas" w:hAnsi="Consolas"/>
          <w:color w:val="373737"/>
          <w:sz w:val="19"/>
        </w:rPr>
        <w:br/>
        <w:t xml:space="preserve">  /meeting-minutes</w:t>
      </w:r>
      <w:r>
        <w:rPr>
          <w:rFonts w:ascii="Consolas" w:hAnsi="Consolas"/>
          <w:color w:val="373737"/>
          <w:sz w:val="19"/>
        </w:rPr>
        <w:br/>
        <w:t xml:space="preserve">  /diagrams</w:t>
      </w:r>
      <w:r>
        <w:rPr>
          <w:rFonts w:ascii="Consolas" w:hAnsi="Consolas"/>
          <w:color w:val="373737"/>
          <w:sz w:val="19"/>
        </w:rPr>
        <w:br/>
        <w:t xml:space="preserve">  /presentations</w:t>
      </w:r>
      <w:r>
        <w:rPr>
          <w:rFonts w:ascii="Consolas" w:hAnsi="Consolas"/>
          <w:color w:val="373737"/>
          <w:sz w:val="19"/>
        </w:rPr>
        <w:br/>
        <w:t>/README.md</w:t>
      </w:r>
    </w:p>
    <w:p w14:paraId="5612154C" w14:textId="77777777" w:rsidR="00474F8F" w:rsidRDefault="00000000">
      <w:r>
        <w:br w:type="page"/>
      </w:r>
    </w:p>
    <w:p w14:paraId="0EC7F874" w14:textId="77777777" w:rsidR="00474F8F" w:rsidRDefault="00000000">
      <w:pPr>
        <w:pStyle w:val="Heading1"/>
      </w:pPr>
      <w:r>
        <w:lastRenderedPageBreak/>
        <w:t>Appendix Templates</w:t>
      </w:r>
    </w:p>
    <w:p w14:paraId="28932693" w14:textId="77777777" w:rsidR="00474F8F" w:rsidRDefault="00000000">
      <w:pPr>
        <w:pStyle w:val="Heading2"/>
      </w:pPr>
      <w:r>
        <w:t>Appendix A – Client/Industry Meeting Minutes</w:t>
      </w:r>
    </w:p>
    <w:p w14:paraId="303BA43A" w14:textId="77777777" w:rsidR="00474F8F" w:rsidRDefault="00000000">
      <w:pPr>
        <w:pStyle w:val="Instruction"/>
      </w:pPr>
      <w:r>
        <w:t>Complete this after each client or mentor meeting and store it in GitHub.</w:t>
      </w:r>
    </w:p>
    <w:tbl>
      <w:tblPr>
        <w:tblStyle w:val="TableGrid"/>
        <w:tblW w:w="0" w:type="auto"/>
        <w:jc w:val="center"/>
        <w:tblLayout w:type="fixed"/>
        <w:tblLook w:val="04A0" w:firstRow="1" w:lastRow="0" w:firstColumn="1" w:lastColumn="0" w:noHBand="0" w:noVBand="1"/>
      </w:tblPr>
      <w:tblGrid>
        <w:gridCol w:w="2592"/>
        <w:gridCol w:w="7632"/>
      </w:tblGrid>
      <w:tr w:rsidR="00474F8F" w14:paraId="5B880A01" w14:textId="77777777">
        <w:trPr>
          <w:cantSplit/>
          <w:tblHeader/>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B182234" w14:textId="77777777" w:rsidR="00474F8F" w:rsidRDefault="00000000">
            <w:pPr>
              <w:spacing w:before="40" w:after="40"/>
            </w:pPr>
            <w:r>
              <w:rPr>
                <w:b/>
                <w:color w:val="FFFFFF"/>
                <w:sz w:val="18"/>
              </w:rPr>
              <w:t>Field</w:t>
            </w:r>
          </w:p>
        </w:tc>
        <w:tc>
          <w:tcPr>
            <w:tcW w:w="76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7E51CA0" w14:textId="77777777" w:rsidR="00474F8F" w:rsidRDefault="00000000">
            <w:pPr>
              <w:spacing w:before="40" w:after="40"/>
            </w:pPr>
            <w:r>
              <w:rPr>
                <w:b/>
                <w:color w:val="FFFFFF"/>
                <w:sz w:val="18"/>
              </w:rPr>
              <w:t>Entry</w:t>
            </w:r>
          </w:p>
        </w:tc>
      </w:tr>
      <w:tr w:rsidR="00474F8F" w14:paraId="26552E99"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F4A713"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BA4E29" w14:textId="77777777" w:rsidR="00474F8F" w:rsidRDefault="00000000">
            <w:pPr>
              <w:spacing w:before="40" w:after="40"/>
            </w:pPr>
            <w:r>
              <w:rPr>
                <w:sz w:val="18"/>
              </w:rPr>
              <w:t>[Enter content]</w:t>
            </w:r>
          </w:p>
        </w:tc>
      </w:tr>
      <w:tr w:rsidR="00474F8F" w14:paraId="58434C10"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E963CC"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A65624" w14:textId="77777777" w:rsidR="00474F8F" w:rsidRDefault="00000000">
            <w:pPr>
              <w:spacing w:before="40" w:after="40"/>
            </w:pPr>
            <w:r>
              <w:rPr>
                <w:sz w:val="18"/>
              </w:rPr>
              <w:t>[Enter content]</w:t>
            </w:r>
          </w:p>
        </w:tc>
      </w:tr>
      <w:tr w:rsidR="00474F8F" w14:paraId="5C6AFFFC"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C9E95D"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0A6FAC" w14:textId="77777777" w:rsidR="00474F8F" w:rsidRDefault="00000000">
            <w:pPr>
              <w:spacing w:before="40" w:after="40"/>
            </w:pPr>
            <w:r>
              <w:rPr>
                <w:sz w:val="18"/>
              </w:rPr>
              <w:t>[Enter content]</w:t>
            </w:r>
          </w:p>
        </w:tc>
      </w:tr>
      <w:tr w:rsidR="00474F8F" w14:paraId="5126C67D"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EB52F9"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DAC790" w14:textId="77777777" w:rsidR="00474F8F" w:rsidRDefault="00000000">
            <w:pPr>
              <w:spacing w:before="40" w:after="40"/>
            </w:pPr>
            <w:r>
              <w:rPr>
                <w:sz w:val="18"/>
              </w:rPr>
              <w:t>[Enter content]</w:t>
            </w:r>
          </w:p>
        </w:tc>
      </w:tr>
      <w:tr w:rsidR="00474F8F" w14:paraId="66CA1574"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9987D2"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FC5809" w14:textId="77777777" w:rsidR="00474F8F" w:rsidRDefault="00000000">
            <w:pPr>
              <w:spacing w:before="40" w:after="40"/>
            </w:pPr>
            <w:r>
              <w:rPr>
                <w:sz w:val="18"/>
              </w:rPr>
              <w:t>[Enter content]</w:t>
            </w:r>
          </w:p>
        </w:tc>
      </w:tr>
      <w:tr w:rsidR="00474F8F" w14:paraId="68BB688C"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A5E837"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CA8776" w14:textId="77777777" w:rsidR="00474F8F" w:rsidRDefault="00000000">
            <w:pPr>
              <w:spacing w:before="40" w:after="40"/>
            </w:pPr>
            <w:r>
              <w:rPr>
                <w:sz w:val="18"/>
              </w:rPr>
              <w:t>[Enter content]</w:t>
            </w:r>
          </w:p>
        </w:tc>
      </w:tr>
      <w:tr w:rsidR="00474F8F" w14:paraId="3BB7116B"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A6A2EA" w14:textId="77777777" w:rsidR="00474F8F" w:rsidRDefault="00000000">
            <w:pPr>
              <w:spacing w:before="40" w:after="40"/>
            </w:pPr>
            <w:r>
              <w:rPr>
                <w:sz w:val="18"/>
              </w:rPr>
              <w:t>[Enter content]</w:t>
            </w:r>
          </w:p>
        </w:tc>
        <w:tc>
          <w:tcPr>
            <w:tcW w:w="76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C4E5F7" w14:textId="77777777" w:rsidR="00474F8F" w:rsidRDefault="00000000">
            <w:pPr>
              <w:spacing w:before="40" w:after="40"/>
            </w:pPr>
            <w:r>
              <w:rPr>
                <w:sz w:val="18"/>
              </w:rPr>
              <w:t>[Enter content]</w:t>
            </w:r>
          </w:p>
        </w:tc>
      </w:tr>
    </w:tbl>
    <w:p w14:paraId="792403CB" w14:textId="77777777" w:rsidR="00474F8F" w:rsidRDefault="00474F8F"/>
    <w:tbl>
      <w:tblPr>
        <w:tblStyle w:val="TableGrid"/>
        <w:tblW w:w="0" w:type="auto"/>
        <w:jc w:val="center"/>
        <w:tblLayout w:type="fixed"/>
        <w:tblLook w:val="04A0" w:firstRow="1" w:lastRow="0" w:firstColumn="1" w:lastColumn="0" w:noHBand="0" w:noVBand="1"/>
      </w:tblPr>
      <w:tblGrid>
        <w:gridCol w:w="1944"/>
        <w:gridCol w:w="3024"/>
        <w:gridCol w:w="1584"/>
        <w:gridCol w:w="1728"/>
        <w:gridCol w:w="1080"/>
        <w:gridCol w:w="1008"/>
      </w:tblGrid>
      <w:tr w:rsidR="00474F8F" w14:paraId="1C0954D7" w14:textId="77777777">
        <w:trPr>
          <w:cantSplit/>
          <w:tblHeader/>
          <w:jc w:val="center"/>
        </w:trPr>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5B27F59" w14:textId="77777777" w:rsidR="00474F8F" w:rsidRDefault="00000000">
            <w:pPr>
              <w:spacing w:before="40" w:after="40"/>
            </w:pPr>
            <w:r>
              <w:rPr>
                <w:b/>
                <w:color w:val="FFFFFF"/>
                <w:sz w:val="18"/>
              </w:rPr>
              <w:t>Agenda item/question</w:t>
            </w:r>
          </w:p>
        </w:tc>
        <w:tc>
          <w:tcPr>
            <w:tcW w:w="30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BCC7C3B" w14:textId="77777777" w:rsidR="00474F8F" w:rsidRDefault="00000000">
            <w:pPr>
              <w:spacing w:before="40" w:after="40"/>
            </w:pPr>
            <w:r>
              <w:rPr>
                <w:b/>
                <w:color w:val="FFFFFF"/>
                <w:sz w:val="18"/>
              </w:rPr>
              <w:t>Discussion/response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EC6C9DC" w14:textId="77777777" w:rsidR="00474F8F" w:rsidRDefault="00000000">
            <w:pPr>
              <w:spacing w:before="40" w:after="40"/>
            </w:pPr>
            <w:r>
              <w:rPr>
                <w:b/>
                <w:color w:val="FFFFFF"/>
                <w:sz w:val="18"/>
              </w:rPr>
              <w:t>Decision</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B3AE260" w14:textId="77777777" w:rsidR="00474F8F" w:rsidRDefault="00000000">
            <w:pPr>
              <w:spacing w:before="40" w:after="40"/>
            </w:pPr>
            <w:r>
              <w:rPr>
                <w:b/>
                <w:color w:val="FFFFFF"/>
                <w:sz w:val="18"/>
              </w:rPr>
              <w:t>Action</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D0B5477" w14:textId="77777777" w:rsidR="00474F8F" w:rsidRDefault="00000000">
            <w:pPr>
              <w:spacing w:before="40" w:after="40"/>
            </w:pPr>
            <w:r>
              <w:rPr>
                <w:b/>
                <w:color w:val="FFFFFF"/>
                <w:sz w:val="18"/>
              </w:rPr>
              <w:t>Owner</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6B44009" w14:textId="77777777" w:rsidR="00474F8F" w:rsidRDefault="00000000">
            <w:pPr>
              <w:spacing w:before="40" w:after="40"/>
            </w:pPr>
            <w:r>
              <w:rPr>
                <w:b/>
                <w:color w:val="FFFFFF"/>
                <w:sz w:val="18"/>
              </w:rPr>
              <w:t>Due date</w:t>
            </w:r>
          </w:p>
        </w:tc>
      </w:tr>
      <w:tr w:rsidR="00474F8F" w14:paraId="267F5DC5"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087F18"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007E08"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EFC93B"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07AB7B"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4A7FB9"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12C794" w14:textId="77777777" w:rsidR="00474F8F" w:rsidRDefault="00000000">
            <w:pPr>
              <w:spacing w:before="40" w:after="40"/>
            </w:pPr>
            <w:r>
              <w:rPr>
                <w:sz w:val="18"/>
              </w:rPr>
              <w:t>[Enter content]</w:t>
            </w:r>
          </w:p>
        </w:tc>
      </w:tr>
      <w:tr w:rsidR="00474F8F" w14:paraId="1D7F6EAA"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3D22B5"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697948"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5E9ED7"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007638"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C43390"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FAE065" w14:textId="77777777" w:rsidR="00474F8F" w:rsidRDefault="00000000">
            <w:pPr>
              <w:spacing w:before="40" w:after="40"/>
            </w:pPr>
            <w:r>
              <w:rPr>
                <w:sz w:val="18"/>
              </w:rPr>
              <w:t>[Enter content]</w:t>
            </w:r>
          </w:p>
        </w:tc>
      </w:tr>
      <w:tr w:rsidR="00474F8F" w14:paraId="12234450"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C53FDB"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2F9510"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768538"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E1794E"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F77583"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63E3B5" w14:textId="77777777" w:rsidR="00474F8F" w:rsidRDefault="00000000">
            <w:pPr>
              <w:spacing w:before="40" w:after="40"/>
            </w:pPr>
            <w:r>
              <w:rPr>
                <w:sz w:val="18"/>
              </w:rPr>
              <w:t>[Enter content]</w:t>
            </w:r>
          </w:p>
        </w:tc>
      </w:tr>
      <w:tr w:rsidR="00474F8F" w14:paraId="21673353"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007552"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A1B6D6"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F006BC"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3F2FB8"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165C05"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D4EBCF" w14:textId="77777777" w:rsidR="00474F8F" w:rsidRDefault="00000000">
            <w:pPr>
              <w:spacing w:before="40" w:after="40"/>
            </w:pPr>
            <w:r>
              <w:rPr>
                <w:sz w:val="18"/>
              </w:rPr>
              <w:t>[Enter content]</w:t>
            </w:r>
          </w:p>
        </w:tc>
      </w:tr>
      <w:tr w:rsidR="00474F8F" w14:paraId="24CEA218"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28C9CD"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D27E5D"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4674CC"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FBAD18"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2C5CA4"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EAE136" w14:textId="77777777" w:rsidR="00474F8F" w:rsidRDefault="00000000">
            <w:pPr>
              <w:spacing w:before="40" w:after="40"/>
            </w:pPr>
            <w:r>
              <w:rPr>
                <w:sz w:val="18"/>
              </w:rPr>
              <w:t>[Enter content]</w:t>
            </w:r>
          </w:p>
        </w:tc>
      </w:tr>
      <w:tr w:rsidR="00474F8F" w14:paraId="3D2023B1"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2D4584"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D0A7C7"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C15A6E"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B6FF56"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6E43C2"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2A4830" w14:textId="77777777" w:rsidR="00474F8F" w:rsidRDefault="00000000">
            <w:pPr>
              <w:spacing w:before="40" w:after="40"/>
            </w:pPr>
            <w:r>
              <w:rPr>
                <w:sz w:val="18"/>
              </w:rPr>
              <w:t>[Enter content]</w:t>
            </w:r>
          </w:p>
        </w:tc>
      </w:tr>
      <w:tr w:rsidR="00474F8F" w14:paraId="532ACB39"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06175E"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BB315D"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6189D0"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F0BFE9"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FF3532"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A89A0E" w14:textId="77777777" w:rsidR="00474F8F" w:rsidRDefault="00000000">
            <w:pPr>
              <w:spacing w:before="40" w:after="40"/>
            </w:pPr>
            <w:r>
              <w:rPr>
                <w:sz w:val="18"/>
              </w:rPr>
              <w:t>[Enter content]</w:t>
            </w:r>
          </w:p>
        </w:tc>
      </w:tr>
      <w:tr w:rsidR="00474F8F" w14:paraId="45E5B76D" w14:textId="77777777">
        <w:trPr>
          <w:cantSplit/>
          <w:jc w:val="center"/>
        </w:trPr>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C33621" w14:textId="77777777" w:rsidR="00474F8F" w:rsidRDefault="00000000">
            <w:pPr>
              <w:spacing w:before="40" w:after="40"/>
            </w:pPr>
            <w:r>
              <w:rPr>
                <w:sz w:val="18"/>
              </w:rPr>
              <w:t>[Enter content]</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006375"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F466AE"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13FFB2" w14:textId="77777777" w:rsidR="00474F8F" w:rsidRDefault="00000000">
            <w:pPr>
              <w:spacing w:before="40" w:after="40"/>
            </w:pPr>
            <w:r>
              <w:rPr>
                <w:sz w:val="18"/>
              </w:rPr>
              <w:t>[Enter content]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452B61"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9DE84D" w14:textId="77777777" w:rsidR="00474F8F" w:rsidRDefault="00000000">
            <w:pPr>
              <w:spacing w:before="40" w:after="40"/>
            </w:pPr>
            <w:r>
              <w:rPr>
                <w:sz w:val="18"/>
              </w:rPr>
              <w:t>[Enter content]</w:t>
            </w:r>
          </w:p>
        </w:tc>
      </w:tr>
    </w:tbl>
    <w:p w14:paraId="18BAA831" w14:textId="77777777" w:rsidR="00474F8F" w:rsidRDefault="00474F8F"/>
    <w:p w14:paraId="4BD3203D" w14:textId="77777777" w:rsidR="00474F8F" w:rsidRDefault="00000000">
      <w:pPr>
        <w:pStyle w:val="Heading2"/>
      </w:pPr>
      <w:r>
        <w:t>Appendix B – Individual Contribution Log</w:t>
      </w:r>
    </w:p>
    <w:p w14:paraId="7D88A617" w14:textId="77777777" w:rsidR="00474F8F" w:rsidRDefault="00000000">
      <w:pPr>
        <w:pStyle w:val="Instruction"/>
      </w:pPr>
      <w:r>
        <w:t>This supports transparency and the individual reflection. Entries should be specific and verifiable.</w:t>
      </w:r>
    </w:p>
    <w:tbl>
      <w:tblPr>
        <w:tblStyle w:val="TableGrid"/>
        <w:tblW w:w="0" w:type="auto"/>
        <w:jc w:val="center"/>
        <w:tblLayout w:type="fixed"/>
        <w:tblLook w:val="04A0" w:firstRow="1" w:lastRow="0" w:firstColumn="1" w:lastColumn="0" w:noHBand="0" w:noVBand="1"/>
      </w:tblPr>
      <w:tblGrid>
        <w:gridCol w:w="1080"/>
        <w:gridCol w:w="1440"/>
        <w:gridCol w:w="2232"/>
        <w:gridCol w:w="2088"/>
        <w:gridCol w:w="1224"/>
        <w:gridCol w:w="1728"/>
        <w:gridCol w:w="792"/>
      </w:tblGrid>
      <w:tr w:rsidR="00474F8F" w14:paraId="23DD5793" w14:textId="77777777">
        <w:trPr>
          <w:cantSplit/>
          <w:tblHeader/>
          <w:jc w:val="center"/>
        </w:trPr>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E58A9B3" w14:textId="77777777" w:rsidR="00474F8F" w:rsidRDefault="00000000">
            <w:pPr>
              <w:spacing w:before="40" w:after="40"/>
            </w:pPr>
            <w:r>
              <w:rPr>
                <w:b/>
                <w:color w:val="FFFFFF"/>
                <w:sz w:val="18"/>
              </w:rPr>
              <w:lastRenderedPageBreak/>
              <w:t>Date</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A734711" w14:textId="77777777" w:rsidR="00474F8F" w:rsidRDefault="00000000">
            <w:pPr>
              <w:spacing w:before="40" w:after="40"/>
            </w:pPr>
            <w:r>
              <w:rPr>
                <w:b/>
                <w:color w:val="FFFFFF"/>
                <w:sz w:val="18"/>
              </w:rPr>
              <w:t>Student</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37A2793" w14:textId="77777777" w:rsidR="00474F8F" w:rsidRDefault="00000000">
            <w:pPr>
              <w:spacing w:before="40" w:after="40"/>
            </w:pPr>
            <w:r>
              <w:rPr>
                <w:b/>
                <w:color w:val="FFFFFF"/>
                <w:sz w:val="18"/>
              </w:rPr>
              <w:t>Task/activity</w:t>
            </w:r>
          </w:p>
        </w:tc>
        <w:tc>
          <w:tcPr>
            <w:tcW w:w="20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04D086C" w14:textId="77777777" w:rsidR="00474F8F" w:rsidRDefault="00000000">
            <w:pPr>
              <w:spacing w:before="40" w:after="40"/>
            </w:pPr>
            <w:r>
              <w:rPr>
                <w:b/>
                <w:color w:val="FFFFFF"/>
                <w:sz w:val="18"/>
              </w:rPr>
              <w:t>Output/evidence</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648DECA" w14:textId="77777777" w:rsidR="00474F8F" w:rsidRDefault="00000000">
            <w:pPr>
              <w:spacing w:before="40" w:after="40"/>
            </w:pPr>
            <w:r>
              <w:rPr>
                <w:b/>
                <w:color w:val="FFFFFF"/>
                <w:sz w:val="18"/>
              </w:rPr>
              <w:t>Jira issue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497D720" w14:textId="77777777" w:rsidR="00474F8F" w:rsidRDefault="00000000">
            <w:pPr>
              <w:spacing w:before="40" w:after="40"/>
            </w:pPr>
            <w:r>
              <w:rPr>
                <w:b/>
                <w:color w:val="FFFFFF"/>
                <w:sz w:val="18"/>
              </w:rPr>
              <w:t>GitHub commit/PR</w:t>
            </w:r>
          </w:p>
        </w:tc>
        <w:tc>
          <w:tcPr>
            <w:tcW w:w="7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024EE79" w14:textId="77777777" w:rsidR="00474F8F" w:rsidRDefault="00000000">
            <w:pPr>
              <w:spacing w:before="40" w:after="40"/>
            </w:pPr>
            <w:r>
              <w:rPr>
                <w:b/>
                <w:color w:val="FFFFFF"/>
                <w:sz w:val="18"/>
              </w:rPr>
              <w:t>Hours</w:t>
            </w:r>
          </w:p>
        </w:tc>
      </w:tr>
      <w:tr w:rsidR="00474F8F" w14:paraId="6133A91E"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755E0B"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A5CAB4"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5E14DC"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5321F9"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4B366F"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740627"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1D1175" w14:textId="77777777" w:rsidR="00474F8F" w:rsidRDefault="00000000">
            <w:pPr>
              <w:spacing w:before="40" w:after="40"/>
            </w:pPr>
            <w:r>
              <w:rPr>
                <w:sz w:val="18"/>
              </w:rPr>
              <w:t>[Enter content]</w:t>
            </w:r>
          </w:p>
        </w:tc>
      </w:tr>
      <w:tr w:rsidR="00474F8F" w14:paraId="4AD6F539"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EBC828"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6A5B5C"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3F8E12"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3A2479"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96314A"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EDBCFA"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77752C" w14:textId="77777777" w:rsidR="00474F8F" w:rsidRDefault="00000000">
            <w:pPr>
              <w:spacing w:before="40" w:after="40"/>
            </w:pPr>
            <w:r>
              <w:rPr>
                <w:sz w:val="18"/>
              </w:rPr>
              <w:t>[Enter content]</w:t>
            </w:r>
          </w:p>
        </w:tc>
      </w:tr>
      <w:tr w:rsidR="00474F8F" w14:paraId="60133CA7"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8A5630"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19380B"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87D836"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7E5DC5"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E0135A"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5333CB"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F6D340" w14:textId="77777777" w:rsidR="00474F8F" w:rsidRDefault="00000000">
            <w:pPr>
              <w:spacing w:before="40" w:after="40"/>
            </w:pPr>
            <w:r>
              <w:rPr>
                <w:sz w:val="18"/>
              </w:rPr>
              <w:t>[Enter content]</w:t>
            </w:r>
          </w:p>
        </w:tc>
      </w:tr>
      <w:tr w:rsidR="00474F8F" w14:paraId="1075603C"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0ABCEA"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FE4C93"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CC8F00"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96C68C"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4BB0A5"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C45DDF"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51E2C4" w14:textId="77777777" w:rsidR="00474F8F" w:rsidRDefault="00000000">
            <w:pPr>
              <w:spacing w:before="40" w:after="40"/>
            </w:pPr>
            <w:r>
              <w:rPr>
                <w:sz w:val="18"/>
              </w:rPr>
              <w:t>[Enter content]</w:t>
            </w:r>
          </w:p>
        </w:tc>
      </w:tr>
      <w:tr w:rsidR="00474F8F" w14:paraId="7AD4862A"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F987FC"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E28C23"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270064"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46FFD4"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D13976"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964EB7"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569D12" w14:textId="77777777" w:rsidR="00474F8F" w:rsidRDefault="00000000">
            <w:pPr>
              <w:spacing w:before="40" w:after="40"/>
            </w:pPr>
            <w:r>
              <w:rPr>
                <w:sz w:val="18"/>
              </w:rPr>
              <w:t>[Enter content]</w:t>
            </w:r>
          </w:p>
        </w:tc>
      </w:tr>
      <w:tr w:rsidR="00474F8F" w14:paraId="62ECF57E"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2BF62A"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8F7B4E"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7A3534"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57EBE0"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00BDFF"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85E6BC"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3F180F5" w14:textId="77777777" w:rsidR="00474F8F" w:rsidRDefault="00000000">
            <w:pPr>
              <w:spacing w:before="40" w:after="40"/>
            </w:pPr>
            <w:r>
              <w:rPr>
                <w:sz w:val="18"/>
              </w:rPr>
              <w:t>[Enter content]</w:t>
            </w:r>
          </w:p>
        </w:tc>
      </w:tr>
      <w:tr w:rsidR="00474F8F" w14:paraId="71FCF80F"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92CF58"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294461"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30F5CF"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52E55C"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35C820"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4B34F6"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3BAA32" w14:textId="77777777" w:rsidR="00474F8F" w:rsidRDefault="00000000">
            <w:pPr>
              <w:spacing w:before="40" w:after="40"/>
            </w:pPr>
            <w:r>
              <w:rPr>
                <w:sz w:val="18"/>
              </w:rPr>
              <w:t>[Enter content]</w:t>
            </w:r>
          </w:p>
        </w:tc>
      </w:tr>
      <w:tr w:rsidR="00474F8F" w14:paraId="37806512"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C5449F"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E65443"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3B79A2"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B64041"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CBAF98"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1C139C"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294D1E" w14:textId="77777777" w:rsidR="00474F8F" w:rsidRDefault="00000000">
            <w:pPr>
              <w:spacing w:before="40" w:after="40"/>
            </w:pPr>
            <w:r>
              <w:rPr>
                <w:sz w:val="18"/>
              </w:rPr>
              <w:t>[Enter content]</w:t>
            </w:r>
          </w:p>
        </w:tc>
      </w:tr>
      <w:tr w:rsidR="00474F8F" w14:paraId="760D1C12"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B22FF7"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E6FB0E"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3A509B"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332234"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B3DAD6"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DF3B8D"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FC7B25" w14:textId="77777777" w:rsidR="00474F8F" w:rsidRDefault="00000000">
            <w:pPr>
              <w:spacing w:before="40" w:after="40"/>
            </w:pPr>
            <w:r>
              <w:rPr>
                <w:sz w:val="18"/>
              </w:rPr>
              <w:t>[Enter content]</w:t>
            </w:r>
          </w:p>
        </w:tc>
      </w:tr>
      <w:tr w:rsidR="00474F8F" w14:paraId="288CE397"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FAD260" w14:textId="77777777" w:rsidR="00474F8F" w:rsidRDefault="00000000">
            <w:pPr>
              <w:spacing w:before="40" w:after="40"/>
            </w:pPr>
            <w:r>
              <w:rPr>
                <w:sz w:val="18"/>
              </w:rPr>
              <w:t>[Enter content]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65A60A" w14:textId="77777777" w:rsidR="00474F8F" w:rsidRDefault="00000000">
            <w:pPr>
              <w:spacing w:before="40" w:after="40"/>
            </w:pPr>
            <w:r>
              <w:rPr>
                <w:sz w:val="18"/>
              </w:rPr>
              <w:t>[Enter content]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9F762B" w14:textId="77777777" w:rsidR="00474F8F" w:rsidRDefault="00000000">
            <w:pPr>
              <w:spacing w:before="40" w:after="40"/>
            </w:pPr>
            <w:r>
              <w:rPr>
                <w:sz w:val="18"/>
              </w:rPr>
              <w:t>[Enter content]</w:t>
            </w:r>
          </w:p>
        </w:tc>
        <w:tc>
          <w:tcPr>
            <w:tcW w:w="20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8533B9" w14:textId="77777777" w:rsidR="00474F8F" w:rsidRDefault="00000000">
            <w:pPr>
              <w:spacing w:before="40" w:after="40"/>
            </w:pPr>
            <w:r>
              <w:rPr>
                <w:sz w:val="18"/>
              </w:rPr>
              <w:t>[Enter content]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1E33D3" w14:textId="77777777" w:rsidR="00474F8F" w:rsidRDefault="00000000">
            <w:pPr>
              <w:spacing w:before="40" w:after="40"/>
            </w:pPr>
            <w:r>
              <w:rPr>
                <w:sz w:val="18"/>
              </w:rPr>
              <w:t>[Enter content]</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B6E38B" w14:textId="77777777" w:rsidR="00474F8F" w:rsidRDefault="00000000">
            <w:pPr>
              <w:spacing w:before="40" w:after="40"/>
            </w:pPr>
            <w:r>
              <w:rPr>
                <w:sz w:val="18"/>
              </w:rPr>
              <w:t>[Enter content]</w:t>
            </w:r>
          </w:p>
        </w:tc>
        <w:tc>
          <w:tcPr>
            <w:tcW w:w="7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4426AF" w14:textId="77777777" w:rsidR="00474F8F" w:rsidRDefault="00000000">
            <w:pPr>
              <w:spacing w:before="40" w:after="40"/>
            </w:pPr>
            <w:r>
              <w:rPr>
                <w:sz w:val="18"/>
              </w:rPr>
              <w:t>[Enter content]</w:t>
            </w:r>
          </w:p>
        </w:tc>
      </w:tr>
    </w:tbl>
    <w:p w14:paraId="4003CD6E" w14:textId="77777777" w:rsidR="00474F8F" w:rsidRDefault="00474F8F"/>
    <w:p w14:paraId="6CECC9ED" w14:textId="77777777" w:rsidR="00474F8F" w:rsidRDefault="00000000">
      <w:pPr>
        <w:pStyle w:val="Heading2"/>
      </w:pPr>
      <w:r>
        <w:t>Appendix C – Requirements Change Log</w:t>
      </w:r>
    </w:p>
    <w:p w14:paraId="530B888D" w14:textId="77777777" w:rsidR="00474F8F" w:rsidRDefault="00000000">
      <w:pPr>
        <w:pStyle w:val="Instruction"/>
      </w:pPr>
      <w:r>
        <w:t>Record changes after client feedback, supervisor feedback, or team review.</w:t>
      </w:r>
    </w:p>
    <w:tbl>
      <w:tblPr>
        <w:tblStyle w:val="TableGrid"/>
        <w:tblW w:w="0" w:type="auto"/>
        <w:jc w:val="center"/>
        <w:tblLayout w:type="fixed"/>
        <w:tblLook w:val="04A0" w:firstRow="1" w:lastRow="0" w:firstColumn="1" w:lastColumn="0" w:noHBand="0" w:noVBand="1"/>
      </w:tblPr>
      <w:tblGrid>
        <w:gridCol w:w="1440"/>
        <w:gridCol w:w="1296"/>
        <w:gridCol w:w="2880"/>
        <w:gridCol w:w="2448"/>
        <w:gridCol w:w="1152"/>
        <w:gridCol w:w="1152"/>
      </w:tblGrid>
      <w:tr w:rsidR="00474F8F" w14:paraId="413932A5" w14:textId="77777777">
        <w:trPr>
          <w:cantSplit/>
          <w:tblHeader/>
          <w:jc w:val="center"/>
        </w:trPr>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826202" w14:textId="77777777" w:rsidR="00474F8F" w:rsidRDefault="00000000">
            <w:pPr>
              <w:spacing w:before="40" w:after="40"/>
            </w:pPr>
            <w:r>
              <w:rPr>
                <w:b/>
                <w:color w:val="FFFFFF"/>
                <w:sz w:val="18"/>
              </w:rPr>
              <w:t>Version/date</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0F6F04C" w14:textId="77777777" w:rsidR="00474F8F" w:rsidRDefault="00000000">
            <w:pPr>
              <w:spacing w:before="40" w:after="40"/>
            </w:pPr>
            <w:r>
              <w:rPr>
                <w:b/>
                <w:color w:val="FFFFFF"/>
                <w:sz w:val="18"/>
              </w:rPr>
              <w:t>Requirement ID</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C6D59F8" w14:textId="77777777" w:rsidR="00474F8F" w:rsidRDefault="00000000">
            <w:pPr>
              <w:spacing w:before="40" w:after="40"/>
            </w:pPr>
            <w:r>
              <w:rPr>
                <w:b/>
                <w:color w:val="FFFFFF"/>
                <w:sz w:val="18"/>
              </w:rPr>
              <w:t>Change made</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A214813" w14:textId="77777777" w:rsidR="00474F8F" w:rsidRDefault="00000000">
            <w:pPr>
              <w:spacing w:before="40" w:after="40"/>
            </w:pPr>
            <w:r>
              <w:rPr>
                <w:b/>
                <w:color w:val="FFFFFF"/>
                <w:sz w:val="18"/>
              </w:rPr>
              <w:t>Reason/source</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9D6D798" w14:textId="77777777" w:rsidR="00474F8F" w:rsidRDefault="00000000">
            <w:pPr>
              <w:spacing w:before="40" w:after="40"/>
            </w:pPr>
            <w:r>
              <w:rPr>
                <w:b/>
                <w:color w:val="FFFFFF"/>
                <w:sz w:val="18"/>
              </w:rPr>
              <w:t>Approved by</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219C220" w14:textId="77777777" w:rsidR="00474F8F" w:rsidRDefault="00000000">
            <w:pPr>
              <w:spacing w:before="40" w:after="40"/>
            </w:pPr>
            <w:r>
              <w:rPr>
                <w:b/>
                <w:color w:val="FFFFFF"/>
                <w:sz w:val="18"/>
              </w:rPr>
              <w:t>Updated by</w:t>
            </w:r>
          </w:p>
        </w:tc>
      </w:tr>
      <w:tr w:rsidR="00474F8F" w14:paraId="2E82677C"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58C8CB"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1C0051"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4504D6"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D73E50"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7E6239"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8AF269" w14:textId="77777777" w:rsidR="00474F8F" w:rsidRDefault="00000000">
            <w:pPr>
              <w:spacing w:before="40" w:after="40"/>
            </w:pPr>
            <w:r>
              <w:rPr>
                <w:sz w:val="18"/>
              </w:rPr>
              <w:t>[Enter content]</w:t>
            </w:r>
          </w:p>
        </w:tc>
      </w:tr>
      <w:tr w:rsidR="00474F8F" w14:paraId="691D8F39"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C8C282" w14:textId="77777777" w:rsidR="00474F8F" w:rsidRDefault="00000000">
            <w:pPr>
              <w:spacing w:before="40" w:after="40"/>
            </w:pPr>
            <w:r>
              <w:rPr>
                <w:sz w:val="18"/>
              </w:rPr>
              <w:lastRenderedPageBreak/>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DAD37D"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F02938"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6A15C5"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D20AE5"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F8D559" w14:textId="77777777" w:rsidR="00474F8F" w:rsidRDefault="00000000">
            <w:pPr>
              <w:spacing w:before="40" w:after="40"/>
            </w:pPr>
            <w:r>
              <w:rPr>
                <w:sz w:val="18"/>
              </w:rPr>
              <w:t>[Enter content]</w:t>
            </w:r>
          </w:p>
        </w:tc>
      </w:tr>
      <w:tr w:rsidR="00474F8F" w14:paraId="1B921A04"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0C5A05"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E64344"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AF4C30"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0AA808"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DCDF2B"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6A7186" w14:textId="77777777" w:rsidR="00474F8F" w:rsidRDefault="00000000">
            <w:pPr>
              <w:spacing w:before="40" w:after="40"/>
            </w:pPr>
            <w:r>
              <w:rPr>
                <w:sz w:val="18"/>
              </w:rPr>
              <w:t>[Enter content]</w:t>
            </w:r>
          </w:p>
        </w:tc>
      </w:tr>
      <w:tr w:rsidR="00474F8F" w14:paraId="0EF3C606"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FCDA5A"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5192CC"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798FBA"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8B9077"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31DA0D"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872719" w14:textId="77777777" w:rsidR="00474F8F" w:rsidRDefault="00000000">
            <w:pPr>
              <w:spacing w:before="40" w:after="40"/>
            </w:pPr>
            <w:r>
              <w:rPr>
                <w:sz w:val="18"/>
              </w:rPr>
              <w:t>[Enter content]</w:t>
            </w:r>
          </w:p>
        </w:tc>
      </w:tr>
      <w:tr w:rsidR="00474F8F" w14:paraId="33626781"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0082C9"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A6321B"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DD34E2"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42C4B4"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80F7F2"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B4CE7E" w14:textId="77777777" w:rsidR="00474F8F" w:rsidRDefault="00000000">
            <w:pPr>
              <w:spacing w:before="40" w:after="40"/>
            </w:pPr>
            <w:r>
              <w:rPr>
                <w:sz w:val="18"/>
              </w:rPr>
              <w:t>[Enter content]</w:t>
            </w:r>
          </w:p>
        </w:tc>
      </w:tr>
      <w:tr w:rsidR="00474F8F" w14:paraId="01F3E738"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298E63"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485F18"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74E5E5"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A47BA7"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287A14"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E024E4" w14:textId="77777777" w:rsidR="00474F8F" w:rsidRDefault="00000000">
            <w:pPr>
              <w:spacing w:before="40" w:after="40"/>
            </w:pPr>
            <w:r>
              <w:rPr>
                <w:sz w:val="18"/>
              </w:rPr>
              <w:t>[Enter content]</w:t>
            </w:r>
          </w:p>
        </w:tc>
      </w:tr>
      <w:tr w:rsidR="00474F8F" w14:paraId="0B28FB93"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F9FF27"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BE2A4E"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69A01C"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304A12"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9676EC"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5D022C" w14:textId="77777777" w:rsidR="00474F8F" w:rsidRDefault="00000000">
            <w:pPr>
              <w:spacing w:before="40" w:after="40"/>
            </w:pPr>
            <w:r>
              <w:rPr>
                <w:sz w:val="18"/>
              </w:rPr>
              <w:t>[Enter content]</w:t>
            </w:r>
          </w:p>
        </w:tc>
      </w:tr>
      <w:tr w:rsidR="00474F8F" w14:paraId="495A3EE8" w14:textId="77777777">
        <w:trPr>
          <w:cantSplit/>
          <w:jc w:val="center"/>
        </w:trPr>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47E29D"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CD6954"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4EB74B"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DABB25"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4A60DF"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730A2E" w14:textId="77777777" w:rsidR="00474F8F" w:rsidRDefault="00000000">
            <w:pPr>
              <w:spacing w:before="40" w:after="40"/>
            </w:pPr>
            <w:r>
              <w:rPr>
                <w:sz w:val="18"/>
              </w:rPr>
              <w:t>[Enter content]</w:t>
            </w:r>
          </w:p>
        </w:tc>
      </w:tr>
    </w:tbl>
    <w:p w14:paraId="262C2CF7" w14:textId="77777777" w:rsidR="00474F8F" w:rsidRDefault="00474F8F"/>
    <w:p w14:paraId="07C5BBAD" w14:textId="77777777" w:rsidR="00474F8F" w:rsidRDefault="00000000">
      <w:pPr>
        <w:pStyle w:val="Heading2"/>
      </w:pPr>
      <w:r>
        <w:t>Appendix D – Diagram Register</w:t>
      </w:r>
    </w:p>
    <w:p w14:paraId="47BD9B50" w14:textId="77777777" w:rsidR="00474F8F" w:rsidRDefault="00000000">
      <w:pPr>
        <w:pStyle w:val="Instruction"/>
      </w:pPr>
      <w:r>
        <w:t>List all diagrams used in the portfolio and ensure each is discussed in the report.</w:t>
      </w:r>
    </w:p>
    <w:tbl>
      <w:tblPr>
        <w:tblStyle w:val="TableGrid"/>
        <w:tblW w:w="0" w:type="auto"/>
        <w:jc w:val="center"/>
        <w:tblLayout w:type="fixed"/>
        <w:tblLook w:val="04A0" w:firstRow="1" w:lastRow="0" w:firstColumn="1" w:lastColumn="0" w:noHBand="0" w:noVBand="1"/>
      </w:tblPr>
      <w:tblGrid>
        <w:gridCol w:w="1080"/>
        <w:gridCol w:w="2448"/>
        <w:gridCol w:w="2880"/>
        <w:gridCol w:w="1584"/>
        <w:gridCol w:w="1152"/>
        <w:gridCol w:w="1152"/>
      </w:tblGrid>
      <w:tr w:rsidR="00474F8F" w14:paraId="1A039FEA" w14:textId="77777777">
        <w:trPr>
          <w:cantSplit/>
          <w:tblHeader/>
          <w:jc w:val="center"/>
        </w:trPr>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FFC2022" w14:textId="77777777" w:rsidR="00474F8F" w:rsidRDefault="00000000">
            <w:pPr>
              <w:spacing w:before="40" w:after="40"/>
            </w:pPr>
            <w:r>
              <w:rPr>
                <w:b/>
                <w:color w:val="FFFFFF"/>
                <w:sz w:val="18"/>
              </w:rPr>
              <w:t>Figure ID</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6698A8D" w14:textId="77777777" w:rsidR="00474F8F" w:rsidRDefault="00000000">
            <w:pPr>
              <w:spacing w:before="40" w:after="40"/>
            </w:pPr>
            <w:r>
              <w:rPr>
                <w:b/>
                <w:color w:val="FFFFFF"/>
                <w:sz w:val="18"/>
              </w:rPr>
              <w:t>Diagram title/type</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9F500A9" w14:textId="77777777" w:rsidR="00474F8F" w:rsidRDefault="00000000">
            <w:pPr>
              <w:spacing w:before="40" w:after="40"/>
            </w:pPr>
            <w:r>
              <w:rPr>
                <w:b/>
                <w:color w:val="FFFFFF"/>
                <w:sz w:val="18"/>
              </w:rPr>
              <w:t>Purpose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727517F" w14:textId="77777777" w:rsidR="00474F8F" w:rsidRDefault="00000000">
            <w:pPr>
              <w:spacing w:before="40" w:after="40"/>
            </w:pPr>
            <w:r>
              <w:rPr>
                <w:b/>
                <w:color w:val="FFFFFF"/>
                <w:sz w:val="18"/>
              </w:rPr>
              <w:t>Source/tool</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A6E69E0" w14:textId="77777777" w:rsidR="00474F8F" w:rsidRDefault="00000000">
            <w:pPr>
              <w:spacing w:before="40" w:after="40"/>
            </w:pPr>
            <w:r>
              <w:rPr>
                <w:b/>
                <w:color w:val="FFFFFF"/>
                <w:sz w:val="18"/>
              </w:rPr>
              <w:t>Owner</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8E09011" w14:textId="77777777" w:rsidR="00474F8F" w:rsidRDefault="00000000">
            <w:pPr>
              <w:spacing w:before="40" w:after="40"/>
            </w:pPr>
            <w:r>
              <w:rPr>
                <w:b/>
                <w:color w:val="FFFFFF"/>
                <w:sz w:val="18"/>
              </w:rPr>
              <w:t>Status</w:t>
            </w:r>
          </w:p>
        </w:tc>
      </w:tr>
      <w:tr w:rsidR="00474F8F" w14:paraId="4859136B"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1A8F47"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F76445"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CE7DDD"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BF561C"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574D4E"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3DA113" w14:textId="77777777" w:rsidR="00474F8F" w:rsidRDefault="00000000">
            <w:pPr>
              <w:spacing w:before="40" w:after="40"/>
            </w:pPr>
            <w:r>
              <w:rPr>
                <w:sz w:val="18"/>
              </w:rPr>
              <w:t>[Enter content]</w:t>
            </w:r>
          </w:p>
        </w:tc>
      </w:tr>
      <w:tr w:rsidR="00474F8F" w14:paraId="46D7650F"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4ACE95"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E3F461"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232DAA"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9BB955"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21E545"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65576B" w14:textId="77777777" w:rsidR="00474F8F" w:rsidRDefault="00000000">
            <w:pPr>
              <w:spacing w:before="40" w:after="40"/>
            </w:pPr>
            <w:r>
              <w:rPr>
                <w:sz w:val="18"/>
              </w:rPr>
              <w:t>[Enter content]</w:t>
            </w:r>
          </w:p>
        </w:tc>
      </w:tr>
      <w:tr w:rsidR="00474F8F" w14:paraId="33436BA3"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4CCB56"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2188BF"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87CD71"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E161E2"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750247"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E53C34" w14:textId="77777777" w:rsidR="00474F8F" w:rsidRDefault="00000000">
            <w:pPr>
              <w:spacing w:before="40" w:after="40"/>
            </w:pPr>
            <w:r>
              <w:rPr>
                <w:sz w:val="18"/>
              </w:rPr>
              <w:t>[Enter content]</w:t>
            </w:r>
          </w:p>
        </w:tc>
      </w:tr>
      <w:tr w:rsidR="00474F8F" w14:paraId="3E9832FA"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851066"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D2FE22"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6C3977"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E55F46"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84E07D"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A4F001" w14:textId="77777777" w:rsidR="00474F8F" w:rsidRDefault="00000000">
            <w:pPr>
              <w:spacing w:before="40" w:after="40"/>
            </w:pPr>
            <w:r>
              <w:rPr>
                <w:sz w:val="18"/>
              </w:rPr>
              <w:t>[Enter content]</w:t>
            </w:r>
          </w:p>
        </w:tc>
      </w:tr>
      <w:tr w:rsidR="00474F8F" w14:paraId="3A930BB3"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E867C6"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E217A8"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B2641F"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B7B5CD"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C670B0"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DDC31D" w14:textId="77777777" w:rsidR="00474F8F" w:rsidRDefault="00000000">
            <w:pPr>
              <w:spacing w:before="40" w:after="40"/>
            </w:pPr>
            <w:r>
              <w:rPr>
                <w:sz w:val="18"/>
              </w:rPr>
              <w:t>[Enter content]</w:t>
            </w:r>
          </w:p>
        </w:tc>
      </w:tr>
      <w:tr w:rsidR="00474F8F" w14:paraId="48ACF251"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34AC8B"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CC1429"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2E1D32"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22D8C3"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E28344"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D273AF" w14:textId="77777777" w:rsidR="00474F8F" w:rsidRDefault="00000000">
            <w:pPr>
              <w:spacing w:before="40" w:after="40"/>
            </w:pPr>
            <w:r>
              <w:rPr>
                <w:sz w:val="18"/>
              </w:rPr>
              <w:t>[Enter content]</w:t>
            </w:r>
          </w:p>
        </w:tc>
      </w:tr>
      <w:tr w:rsidR="00474F8F" w14:paraId="625998C6"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D8DCED"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A03F38"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A6405A"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FFA406"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44402A"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5E57C2" w14:textId="77777777" w:rsidR="00474F8F" w:rsidRDefault="00000000">
            <w:pPr>
              <w:spacing w:before="40" w:after="40"/>
            </w:pPr>
            <w:r>
              <w:rPr>
                <w:sz w:val="18"/>
              </w:rPr>
              <w:t>[Enter content]</w:t>
            </w:r>
          </w:p>
        </w:tc>
      </w:tr>
      <w:tr w:rsidR="00474F8F" w14:paraId="7ECEA921" w14:textId="77777777">
        <w:trPr>
          <w:cantSplit/>
          <w:jc w:val="center"/>
        </w:trPr>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46C1F8"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8BF900" w14:textId="77777777" w:rsidR="00474F8F" w:rsidRDefault="00000000">
            <w:pPr>
              <w:spacing w:before="40" w:after="40"/>
            </w:pPr>
            <w:r>
              <w:rPr>
                <w:sz w:val="18"/>
              </w:rPr>
              <w:t>[Enter content]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DC276E" w14:textId="77777777" w:rsidR="00474F8F" w:rsidRDefault="00000000">
            <w:pPr>
              <w:spacing w:before="40" w:after="40"/>
            </w:pPr>
            <w:r>
              <w:rPr>
                <w:sz w:val="18"/>
              </w:rPr>
              <w:t>[Enter content]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E163CE"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BE9C32" w14:textId="77777777" w:rsidR="00474F8F" w:rsidRDefault="00000000">
            <w:pPr>
              <w:spacing w:before="40" w:after="40"/>
            </w:pPr>
            <w:r>
              <w:rPr>
                <w:sz w:val="18"/>
              </w:rPr>
              <w:t>[Enter content]</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7AF324" w14:textId="77777777" w:rsidR="00474F8F" w:rsidRDefault="00000000">
            <w:pPr>
              <w:spacing w:before="40" w:after="40"/>
            </w:pPr>
            <w:r>
              <w:rPr>
                <w:sz w:val="18"/>
              </w:rPr>
              <w:t>[Enter content]</w:t>
            </w:r>
          </w:p>
        </w:tc>
      </w:tr>
    </w:tbl>
    <w:p w14:paraId="593B5D42" w14:textId="77777777" w:rsidR="00474F8F" w:rsidRDefault="00474F8F"/>
    <w:p w14:paraId="557599FF" w14:textId="77777777" w:rsidR="00474F8F" w:rsidRDefault="00000000">
      <w:r>
        <w:br w:type="page"/>
      </w:r>
    </w:p>
    <w:p w14:paraId="1BA1B07E" w14:textId="77777777" w:rsidR="00474F8F" w:rsidRDefault="00000000">
      <w:pPr>
        <w:pStyle w:val="Heading1"/>
      </w:pPr>
      <w:r>
        <w:lastRenderedPageBreak/>
        <w:t>End-of-Class Action Plan</w:t>
      </w:r>
    </w:p>
    <w:tbl>
      <w:tblPr>
        <w:tblStyle w:val="TableGrid"/>
        <w:tblW w:w="0" w:type="auto"/>
        <w:jc w:val="center"/>
        <w:tblLayout w:type="fixed"/>
        <w:tblLook w:val="04A0" w:firstRow="1" w:lastRow="0" w:firstColumn="1" w:lastColumn="0" w:noHBand="0" w:noVBand="1"/>
      </w:tblPr>
      <w:tblGrid>
        <w:gridCol w:w="2880"/>
        <w:gridCol w:w="1872"/>
        <w:gridCol w:w="1296"/>
        <w:gridCol w:w="1296"/>
        <w:gridCol w:w="2448"/>
        <w:gridCol w:w="1008"/>
      </w:tblGrid>
      <w:tr w:rsidR="00474F8F" w14:paraId="6143B21C" w14:textId="77777777">
        <w:trPr>
          <w:cantSplit/>
          <w:tblHeader/>
          <w:jc w:val="center"/>
        </w:trPr>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4FC97FC" w14:textId="77777777" w:rsidR="00474F8F" w:rsidRDefault="00000000">
            <w:pPr>
              <w:spacing w:before="40" w:after="40"/>
            </w:pPr>
            <w:r>
              <w:rPr>
                <w:b/>
                <w:color w:val="FFFFFF"/>
                <w:sz w:val="18"/>
              </w:rPr>
              <w:t>Outstanding action</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95F5998" w14:textId="77777777" w:rsidR="00474F8F" w:rsidRDefault="00000000">
            <w:pPr>
              <w:spacing w:before="40" w:after="40"/>
            </w:pPr>
            <w:r>
              <w:rPr>
                <w:b/>
                <w:color w:val="FFFFFF"/>
                <w:sz w:val="18"/>
              </w:rPr>
              <w:t>Related section/requirement</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9FCD4CB" w14:textId="77777777" w:rsidR="00474F8F" w:rsidRDefault="00000000">
            <w:pPr>
              <w:spacing w:before="40" w:after="40"/>
            </w:pPr>
            <w:r>
              <w:rPr>
                <w:b/>
                <w:color w:val="FFFFFF"/>
                <w:sz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37C288A" w14:textId="77777777" w:rsidR="00474F8F" w:rsidRDefault="00000000">
            <w:pPr>
              <w:spacing w:before="40" w:after="40"/>
            </w:pPr>
            <w:r>
              <w:rPr>
                <w:b/>
                <w:color w:val="FFFFFF"/>
                <w:sz w:val="18"/>
              </w:rPr>
              <w:t>Due date</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2C2A33" w14:textId="77777777" w:rsidR="00474F8F" w:rsidRDefault="00000000">
            <w:pPr>
              <w:spacing w:before="40" w:after="40"/>
            </w:pPr>
            <w:r>
              <w:rPr>
                <w:b/>
                <w:color w:val="FFFFFF"/>
                <w:sz w:val="18"/>
              </w:rPr>
              <w:t>Evidence of completion</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25BA7DE" w14:textId="77777777" w:rsidR="00474F8F" w:rsidRDefault="00000000">
            <w:pPr>
              <w:spacing w:before="40" w:after="40"/>
            </w:pPr>
            <w:r>
              <w:rPr>
                <w:b/>
                <w:color w:val="FFFFFF"/>
                <w:sz w:val="18"/>
              </w:rPr>
              <w:t>Status</w:t>
            </w:r>
          </w:p>
        </w:tc>
      </w:tr>
      <w:tr w:rsidR="00474F8F" w14:paraId="0EB35F06"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14BA6E"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40FB22"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EF13DB"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D97D7E"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B028D0"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1A6578" w14:textId="77777777" w:rsidR="00474F8F" w:rsidRDefault="00000000">
            <w:pPr>
              <w:spacing w:before="40" w:after="40"/>
            </w:pPr>
            <w:r>
              <w:rPr>
                <w:sz w:val="18"/>
              </w:rPr>
              <w:t>[Enter content]</w:t>
            </w:r>
          </w:p>
        </w:tc>
      </w:tr>
      <w:tr w:rsidR="00474F8F" w14:paraId="397127F6"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512606"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2C7A89"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65C91E"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E1343B"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9D74FB"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9D87D7" w14:textId="77777777" w:rsidR="00474F8F" w:rsidRDefault="00000000">
            <w:pPr>
              <w:spacing w:before="40" w:after="40"/>
            </w:pPr>
            <w:r>
              <w:rPr>
                <w:sz w:val="18"/>
              </w:rPr>
              <w:t>[Enter content]</w:t>
            </w:r>
          </w:p>
        </w:tc>
      </w:tr>
      <w:tr w:rsidR="00474F8F" w14:paraId="4D2686F4"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16CE93"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FFBED0"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47EA22"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EDF983"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89E44A"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07D296" w14:textId="77777777" w:rsidR="00474F8F" w:rsidRDefault="00000000">
            <w:pPr>
              <w:spacing w:before="40" w:after="40"/>
            </w:pPr>
            <w:r>
              <w:rPr>
                <w:sz w:val="18"/>
              </w:rPr>
              <w:t>[Enter content]</w:t>
            </w:r>
          </w:p>
        </w:tc>
      </w:tr>
      <w:tr w:rsidR="00474F8F" w14:paraId="53A5EF21"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141CE6"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A590B9"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ADFBFE"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A949F6"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876AF7"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1F3E4E" w14:textId="77777777" w:rsidR="00474F8F" w:rsidRDefault="00000000">
            <w:pPr>
              <w:spacing w:before="40" w:after="40"/>
            </w:pPr>
            <w:r>
              <w:rPr>
                <w:sz w:val="18"/>
              </w:rPr>
              <w:t>[Enter content]</w:t>
            </w:r>
          </w:p>
        </w:tc>
      </w:tr>
      <w:tr w:rsidR="00474F8F" w14:paraId="730C8102"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D3B90E"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6F0F6D"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AF8B0E"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769CB6"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66B8EC"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D12887" w14:textId="77777777" w:rsidR="00474F8F" w:rsidRDefault="00000000">
            <w:pPr>
              <w:spacing w:before="40" w:after="40"/>
            </w:pPr>
            <w:r>
              <w:rPr>
                <w:sz w:val="18"/>
              </w:rPr>
              <w:t>[Enter content]</w:t>
            </w:r>
          </w:p>
        </w:tc>
      </w:tr>
      <w:tr w:rsidR="00474F8F" w14:paraId="4C1FC238"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BE0BE2"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DAC088"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18FCAC"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A20F1B"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2A3042"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8A4FAE" w14:textId="77777777" w:rsidR="00474F8F" w:rsidRDefault="00000000">
            <w:pPr>
              <w:spacing w:before="40" w:after="40"/>
            </w:pPr>
            <w:r>
              <w:rPr>
                <w:sz w:val="18"/>
              </w:rPr>
              <w:t>[Enter content]</w:t>
            </w:r>
          </w:p>
        </w:tc>
      </w:tr>
      <w:tr w:rsidR="00474F8F" w14:paraId="30F92DC7"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6AA96B"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F26E3A"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7B6063"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2DB472"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704445"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F7D027" w14:textId="77777777" w:rsidR="00474F8F" w:rsidRDefault="00000000">
            <w:pPr>
              <w:spacing w:before="40" w:after="40"/>
            </w:pPr>
            <w:r>
              <w:rPr>
                <w:sz w:val="18"/>
              </w:rPr>
              <w:t>[Enter content]</w:t>
            </w:r>
          </w:p>
        </w:tc>
      </w:tr>
      <w:tr w:rsidR="00474F8F" w14:paraId="7238D454"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5DFB51"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7F2BF7"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C67EE5"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FEDAB3"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18F81E"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F370BE" w14:textId="77777777" w:rsidR="00474F8F" w:rsidRDefault="00000000">
            <w:pPr>
              <w:spacing w:before="40" w:after="40"/>
            </w:pPr>
            <w:r>
              <w:rPr>
                <w:sz w:val="18"/>
              </w:rPr>
              <w:t>[Enter content]</w:t>
            </w:r>
          </w:p>
        </w:tc>
      </w:tr>
      <w:tr w:rsidR="00474F8F" w14:paraId="575F6645"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369A46"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C9175F"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9243DE"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4289DF"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AFEAE7"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D39748" w14:textId="77777777" w:rsidR="00474F8F" w:rsidRDefault="00000000">
            <w:pPr>
              <w:spacing w:before="40" w:after="40"/>
            </w:pPr>
            <w:r>
              <w:rPr>
                <w:sz w:val="18"/>
              </w:rPr>
              <w:t>[Enter content]</w:t>
            </w:r>
          </w:p>
        </w:tc>
      </w:tr>
      <w:tr w:rsidR="00474F8F" w14:paraId="1D90F7EE" w14:textId="77777777">
        <w:trPr>
          <w:cantSplit/>
          <w:jc w:val="center"/>
        </w:trPr>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E338FD" w14:textId="77777777" w:rsidR="00474F8F" w:rsidRDefault="00000000">
            <w:pPr>
              <w:spacing w:before="40" w:after="40"/>
            </w:pPr>
            <w:r>
              <w:rPr>
                <w:sz w:val="18"/>
              </w:rPr>
              <w:t>[Enter content]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0E062C"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0F8BAD" w14:textId="77777777" w:rsidR="00474F8F" w:rsidRDefault="00000000">
            <w:pPr>
              <w:spacing w:before="40" w:after="40"/>
            </w:pPr>
            <w:r>
              <w:rPr>
                <w:sz w:val="18"/>
              </w:rPr>
              <w:t>[Enter content]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6E0D1D" w14:textId="77777777" w:rsidR="00474F8F" w:rsidRDefault="00000000">
            <w:pPr>
              <w:spacing w:before="40" w:after="40"/>
            </w:pPr>
            <w:r>
              <w:rPr>
                <w:sz w:val="18"/>
              </w:rPr>
              <w:t>[Enter content]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F9D643" w14:textId="77777777" w:rsidR="00474F8F" w:rsidRDefault="00000000">
            <w:pPr>
              <w:spacing w:before="40" w:after="40"/>
            </w:pPr>
            <w:r>
              <w:rPr>
                <w:sz w:val="18"/>
              </w:rPr>
              <w:t>[Enter content]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9D8200" w14:textId="77777777" w:rsidR="00474F8F" w:rsidRDefault="00000000">
            <w:pPr>
              <w:spacing w:before="40" w:after="40"/>
            </w:pPr>
            <w:r>
              <w:rPr>
                <w:sz w:val="18"/>
              </w:rPr>
              <w:t>[Enter content]</w:t>
            </w:r>
          </w:p>
        </w:tc>
      </w:tr>
    </w:tbl>
    <w:p w14:paraId="5D8430F3" w14:textId="77777777" w:rsidR="00474F8F" w:rsidRDefault="00474F8F"/>
    <w:tbl>
      <w:tblPr>
        <w:tblW w:w="0" w:type="auto"/>
        <w:jc w:val="center"/>
        <w:tblLayout w:type="fixed"/>
        <w:tblLook w:val="04A0" w:firstRow="1" w:lastRow="0" w:firstColumn="1" w:lastColumn="0" w:noHBand="0" w:noVBand="1"/>
      </w:tblPr>
      <w:tblGrid>
        <w:gridCol w:w="10080"/>
      </w:tblGrid>
      <w:tr w:rsidR="00474F8F" w14:paraId="232CE34F"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2F0D9"/>
            <w:tcMar>
              <w:top w:w="120" w:type="dxa"/>
              <w:left w:w="160" w:type="dxa"/>
              <w:bottom w:w="120" w:type="dxa"/>
              <w:right w:w="160" w:type="dxa"/>
            </w:tcMar>
          </w:tcPr>
          <w:p w14:paraId="3356C769" w14:textId="77777777" w:rsidR="00474F8F" w:rsidRDefault="00000000">
            <w:pPr>
              <w:spacing w:after="40"/>
            </w:pPr>
            <w:r>
              <w:rPr>
                <w:b/>
                <w:sz w:val="19"/>
              </w:rPr>
              <w:t xml:space="preserve">Next assessment stage: </w:t>
            </w:r>
            <w:r>
              <w:rPr>
                <w:sz w:val="19"/>
              </w:rPr>
              <w:t>In Week 4, convert the confirmed requirements into the Software Requirements Specification (SRS), including system overview, use cases, prioritised requirements, and acceptance criteria.</w:t>
            </w:r>
          </w:p>
        </w:tc>
      </w:tr>
    </w:tbl>
    <w:p w14:paraId="0C191137" w14:textId="77777777" w:rsidR="00474F8F" w:rsidRDefault="00474F8F"/>
    <w:sectPr w:rsidR="00474F8F" w:rsidSect="00034616">
      <w:headerReference w:type="default" r:id="rId11"/>
      <w:footerReference w:type="default" r:id="rId12"/>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FF4952" w14:textId="77777777" w:rsidR="002A77E5" w:rsidRDefault="002A77E5">
      <w:pPr>
        <w:spacing w:after="0" w:line="240" w:lineRule="auto"/>
      </w:pPr>
      <w:r>
        <w:separator/>
      </w:r>
    </w:p>
  </w:endnote>
  <w:endnote w:type="continuationSeparator" w:id="0">
    <w:p w14:paraId="60392EEC" w14:textId="77777777" w:rsidR="002A77E5" w:rsidRDefault="002A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BEFBC" w14:textId="77777777" w:rsidR="00474F8F" w:rsidRDefault="00000000">
    <w:pPr>
      <w:pStyle w:val="Footer"/>
      <w:jc w:val="center"/>
    </w:pPr>
    <w:r>
      <w:rPr>
        <w:color w:val="646464"/>
        <w:sz w:val="16"/>
      </w:rPr>
      <w:t>Weeks 1–3 Student Working Template | Semester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F25592" w14:textId="77777777" w:rsidR="002A77E5" w:rsidRDefault="002A77E5">
      <w:pPr>
        <w:spacing w:after="0" w:line="240" w:lineRule="auto"/>
      </w:pPr>
      <w:r>
        <w:separator/>
      </w:r>
    </w:p>
  </w:footnote>
  <w:footnote w:type="continuationSeparator" w:id="0">
    <w:p w14:paraId="121D5C09" w14:textId="77777777" w:rsidR="002A77E5" w:rsidRDefault="002A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D2783" w14:textId="77777777" w:rsidR="00474F8F" w:rsidRDefault="00000000">
    <w:pPr>
      <w:pStyle w:val="Header"/>
      <w:jc w:val="right"/>
    </w:pPr>
    <w:r>
      <w:rPr>
        <w:color w:val="646464"/>
        <w:sz w:val="16"/>
      </w:rPr>
      <w:t>ICT942 Cyber Security Project | Assessment 1 Working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25973">
    <w:abstractNumId w:val="8"/>
  </w:num>
  <w:num w:numId="2" w16cid:durableId="1352877281">
    <w:abstractNumId w:val="6"/>
  </w:num>
  <w:num w:numId="3" w16cid:durableId="1901404403">
    <w:abstractNumId w:val="5"/>
  </w:num>
  <w:num w:numId="4" w16cid:durableId="1272666465">
    <w:abstractNumId w:val="4"/>
  </w:num>
  <w:num w:numId="5" w16cid:durableId="432674555">
    <w:abstractNumId w:val="7"/>
  </w:num>
  <w:num w:numId="6" w16cid:durableId="336885707">
    <w:abstractNumId w:val="3"/>
  </w:num>
  <w:num w:numId="7" w16cid:durableId="856503177">
    <w:abstractNumId w:val="2"/>
  </w:num>
  <w:num w:numId="8" w16cid:durableId="402799205">
    <w:abstractNumId w:val="1"/>
  </w:num>
  <w:num w:numId="9" w16cid:durableId="13763466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9AD"/>
    <w:rsid w:val="0015074B"/>
    <w:rsid w:val="0029639D"/>
    <w:rsid w:val="002A77E5"/>
    <w:rsid w:val="00326F90"/>
    <w:rsid w:val="00474F8F"/>
    <w:rsid w:val="004F537A"/>
    <w:rsid w:val="00952A11"/>
    <w:rsid w:val="00AA1D8D"/>
    <w:rsid w:val="00B47730"/>
    <w:rsid w:val="00B72453"/>
    <w:rsid w:val="00CA50D4"/>
    <w:rsid w:val="00CB0664"/>
    <w:rsid w:val="00EA65C2"/>
    <w:rsid w:val="00F50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18467"/>
  <w14:defaultImageDpi w14:val="300"/>
  <w15:docId w15:val="{741CA629-18CC-9246-8768-E695A980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5B9BD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pPr>
    <w:rPr>
      <w:rFonts w:ascii="Aptos" w:hAnsi="Aptos"/>
      <w:i/>
      <w:color w:val="595959"/>
      <w:sz w:val="19"/>
    </w:rPr>
  </w:style>
  <w:style w:type="paragraph" w:customStyle="1" w:styleId="Placeholder">
    <w:name w:val="Placeholder"/>
    <w:pPr>
      <w:spacing w:after="160"/>
      <w:ind w:left="173" w:right="173"/>
    </w:pPr>
    <w:rPr>
      <w:rFonts w:ascii="Aptos" w:hAnsi="Aptos"/>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C05015C221BC4988C9D6BB3C6316EA" ma:contentTypeVersion="4" ma:contentTypeDescription="Create a new document." ma:contentTypeScope="" ma:versionID="e421da78352f9bbbf0f421b9aec11a36">
  <xsd:schema xmlns:xsd="http://www.w3.org/2001/XMLSchema" xmlns:xs="http://www.w3.org/2001/XMLSchema" xmlns:p="http://schemas.microsoft.com/office/2006/metadata/properties" xmlns:ns2="ede9c889-2c61-47e1-9d6e-e9aa975c4b51" targetNamespace="http://schemas.microsoft.com/office/2006/metadata/properties" ma:root="true" ma:fieldsID="b50b922b4a83f6174c8428938565a37f" ns2:_="">
    <xsd:import namespace="ede9c889-2c61-47e1-9d6e-e9aa975c4b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c889-2c61-47e1-9d6e-e9aa975c4b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ede9c889-2c61-47e1-9d6e-e9aa975c4b51" xsi:nil="true"/>
  </documentManagement>
</p:properties>
</file>

<file path=customXml/itemProps1.xml><?xml version="1.0" encoding="utf-8"?>
<ds:datastoreItem xmlns:ds="http://schemas.openxmlformats.org/officeDocument/2006/customXml" ds:itemID="{9EAA8775-5780-493F-A90D-954CE4DC2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c889-2c61-47e1-9d6e-e9aa975c4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505F40E-E3D1-46A9-8B61-C06EDCC9D465}">
  <ds:schemaRefs>
    <ds:schemaRef ds:uri="http://schemas.microsoft.com/sharepoint/v3/contenttype/forms"/>
  </ds:schemaRefs>
</ds:datastoreItem>
</file>

<file path=customXml/itemProps4.xml><?xml version="1.0" encoding="utf-8"?>
<ds:datastoreItem xmlns:ds="http://schemas.openxmlformats.org/officeDocument/2006/customXml" ds:itemID="{4DEE200F-4D59-4611-B118-4AA573BA3498}">
  <ds:schemaRefs>
    <ds:schemaRef ds:uri="http://schemas.microsoft.com/office/2006/metadata/properties"/>
    <ds:schemaRef ds:uri="http://schemas.microsoft.com/office/infopath/2007/PartnerControls"/>
    <ds:schemaRef ds:uri="ede9c889-2c61-47e1-9d6e-e9aa975c4b51"/>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31</Pages>
  <Words>6886</Words>
  <Characters>39256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ICT942 Assessment 1 Weeks 1–3 Student Working Template</vt:lpstr>
    </vt:vector>
  </TitlesOfParts>
  <Manager/>
  <Company/>
  <LinksUpToDate>false</LinksUpToDate>
  <CharactersWithSpaces>46050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ICT942 Assessment 1 Weeks 1–3 Student Working Template</dc:title>
  <dc:subject>Industry project group report scaffold</dc:subject>
  <dc:creator>ICT942 Teaching Team</dc:creator>
  <cp:keywords>ICT942, cybersecurity project, assessment template, requirements elicitation</cp:keywords>
  <dc:description>generated by python-docx</dc:description>
  <cp:lastModifiedBy>Rikesh ARYAL</cp:lastModifiedBy>
  <cp:revision>4</cp:revision>
  <dcterms:created xsi:type="dcterms:W3CDTF">2026-08-03T00:18:00Z</dcterms:created>
  <dcterms:modified xsi:type="dcterms:W3CDTF">2026-08-03T00:52:00Z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0x01010098C05015C221BC4988C9D6BB3C6316EA</vt:lpwstr>
  </property>
</Properties>
</file>